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72895" w14:textId="348CB661" w:rsidR="00245E1C" w:rsidRPr="00245E1C" w:rsidRDefault="00245E1C" w:rsidP="00245E1C">
      <w:pPr>
        <w:pStyle w:val="Heading1"/>
        <w:jc w:val="center"/>
        <w:rPr>
          <w:rFonts w:asciiTheme="minorHAnsi" w:hAnsiTheme="minorHAnsi"/>
          <w:b w:val="0"/>
          <w:bCs w:val="0"/>
          <w:color w:val="000000" w:themeColor="text1"/>
          <w:sz w:val="52"/>
          <w:szCs w:val="52"/>
          <w:u w:val="single"/>
        </w:rPr>
      </w:pPr>
      <w:r w:rsidRPr="00245E1C">
        <w:rPr>
          <w:rFonts w:asciiTheme="minorHAnsi" w:hAnsiTheme="minorHAnsi"/>
          <w:b w:val="0"/>
          <w:bCs w:val="0"/>
          <w:color w:val="4BACC6" w:themeColor="accent5"/>
          <w:sz w:val="52"/>
          <w:szCs w:val="52"/>
          <w:u w:val="single"/>
        </w:rPr>
        <w:t>Apache Kafka</w:t>
      </w:r>
      <w:r w:rsidRPr="00245E1C">
        <w:rPr>
          <w:rFonts w:asciiTheme="minorHAnsi" w:hAnsiTheme="minorHAnsi"/>
          <w:b w:val="0"/>
          <w:bCs w:val="0"/>
          <w:color w:val="000000" w:themeColor="text1"/>
          <w:sz w:val="52"/>
          <w:szCs w:val="52"/>
          <w:u w:val="single"/>
        </w:rPr>
        <w:br/>
      </w:r>
    </w:p>
    <w:p w14:paraId="01E9BB75" w14:textId="33CA7BAB" w:rsidR="005542AA" w:rsidRPr="005542AA" w:rsidRDefault="00245E1C" w:rsidP="005542AA">
      <w:pPr>
        <w:pStyle w:val="Heading1"/>
        <w:rPr>
          <w:rFonts w:asciiTheme="minorHAnsi" w:hAnsiTheme="minorHAnsi"/>
          <w:b w:val="0"/>
          <w:bCs w:val="0"/>
          <w:color w:val="000000" w:themeColor="text1"/>
          <w:sz w:val="24"/>
          <w:szCs w:val="24"/>
        </w:rPr>
      </w:pPr>
      <w:r>
        <w:rPr>
          <w:rFonts w:asciiTheme="minorHAnsi" w:hAnsiTheme="minorHAnsi"/>
          <w:b w:val="0"/>
          <w:bCs w:val="0"/>
          <w:color w:val="000000" w:themeColor="text1"/>
          <w:sz w:val="24"/>
          <w:szCs w:val="24"/>
        </w:rPr>
        <w:br/>
      </w:r>
      <w:r w:rsidR="005542AA" w:rsidRPr="005542AA">
        <w:rPr>
          <w:rFonts w:asciiTheme="minorHAnsi" w:hAnsiTheme="minorHAnsi"/>
          <w:b w:val="0"/>
          <w:bCs w:val="0"/>
          <w:color w:val="000000" w:themeColor="text1"/>
          <w:sz w:val="24"/>
          <w:szCs w:val="24"/>
        </w:rPr>
        <w:t>Large companies contain hundreds of microservices, all needing data to operate. When we talk about technologies that they use, we come across Apache Kafka, which is used to handle trillions of data per day. In this blog, let’s understand what Kafka is and why it is so popular.</w:t>
      </w:r>
    </w:p>
    <w:p w14:paraId="7EC91818" w14:textId="77777777" w:rsidR="005542AA" w:rsidRPr="005542AA" w:rsidRDefault="005542AA" w:rsidP="005542AA">
      <w:pPr>
        <w:pStyle w:val="Heading1"/>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Let’s take an example of </w:t>
      </w:r>
      <w:hyperlink r:id="rId6" w:tgtFrame="_blank" w:history="1">
        <w:r w:rsidRPr="005542AA">
          <w:rPr>
            <w:rStyle w:val="Hyperlink"/>
            <w:rFonts w:asciiTheme="minorHAnsi" w:hAnsiTheme="minorHAnsi"/>
            <w:b w:val="0"/>
            <w:bCs w:val="0"/>
            <w:color w:val="000000" w:themeColor="text1"/>
            <w:sz w:val="24"/>
            <w:szCs w:val="24"/>
          </w:rPr>
          <w:t>microservices</w:t>
        </w:r>
      </w:hyperlink>
      <w:r w:rsidRPr="005542AA">
        <w:rPr>
          <w:rFonts w:asciiTheme="minorHAnsi" w:hAnsiTheme="minorHAnsi"/>
          <w:b w:val="0"/>
          <w:bCs w:val="0"/>
          <w:color w:val="000000" w:themeColor="text1"/>
          <w:sz w:val="24"/>
          <w:szCs w:val="24"/>
        </w:rPr>
        <w:t xml:space="preserve"> involved in </w:t>
      </w:r>
      <w:proofErr w:type="gramStart"/>
      <w:r w:rsidRPr="005542AA">
        <w:rPr>
          <w:rFonts w:asciiTheme="minorHAnsi" w:hAnsiTheme="minorHAnsi"/>
          <w:b w:val="0"/>
          <w:bCs w:val="0"/>
          <w:color w:val="000000" w:themeColor="text1"/>
          <w:sz w:val="24"/>
          <w:szCs w:val="24"/>
        </w:rPr>
        <w:t>ride</w:t>
      </w:r>
      <w:proofErr w:type="gramEnd"/>
      <w:r w:rsidRPr="005542AA">
        <w:rPr>
          <w:rFonts w:asciiTheme="minorHAnsi" w:hAnsiTheme="minorHAnsi"/>
          <w:b w:val="0"/>
          <w:bCs w:val="0"/>
          <w:color w:val="000000" w:themeColor="text1"/>
          <w:sz w:val="24"/>
          <w:szCs w:val="24"/>
        </w:rPr>
        <w:t xml:space="preserve"> </w:t>
      </w:r>
      <w:proofErr w:type="gramStart"/>
      <w:r w:rsidRPr="005542AA">
        <w:rPr>
          <w:rFonts w:asciiTheme="minorHAnsi" w:hAnsiTheme="minorHAnsi"/>
          <w:b w:val="0"/>
          <w:bCs w:val="0"/>
          <w:color w:val="000000" w:themeColor="text1"/>
          <w:sz w:val="24"/>
          <w:szCs w:val="24"/>
        </w:rPr>
        <w:t>application</w:t>
      </w:r>
      <w:proofErr w:type="gramEnd"/>
      <w:r w:rsidRPr="005542AA">
        <w:rPr>
          <w:rFonts w:asciiTheme="minorHAnsi" w:hAnsiTheme="minorHAnsi"/>
          <w:b w:val="0"/>
          <w:bCs w:val="0"/>
          <w:color w:val="000000" w:themeColor="text1"/>
          <w:sz w:val="24"/>
          <w:szCs w:val="24"/>
        </w:rPr>
        <w:t>. When a ride is completed, this information is needed by multiple microservices.</w:t>
      </w:r>
    </w:p>
    <w:p w14:paraId="03AE5174" w14:textId="77777777" w:rsidR="005542AA" w:rsidRPr="005542AA" w:rsidRDefault="005542AA" w:rsidP="005542AA">
      <w:pPr>
        <w:pStyle w:val="Heading1"/>
        <w:numPr>
          <w:ilvl w:val="0"/>
          <w:numId w:val="10"/>
        </w:numPr>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Ride management service manages ride information.</w:t>
      </w:r>
    </w:p>
    <w:p w14:paraId="51777594" w14:textId="77777777" w:rsidR="005542AA" w:rsidRPr="005542AA" w:rsidRDefault="005542AA" w:rsidP="005542AA">
      <w:pPr>
        <w:pStyle w:val="Heading1"/>
        <w:numPr>
          <w:ilvl w:val="0"/>
          <w:numId w:val="10"/>
        </w:numPr>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Email notification service sends a ride receipt in the email.</w:t>
      </w:r>
    </w:p>
    <w:p w14:paraId="6EE68F92" w14:textId="77777777" w:rsidR="005542AA" w:rsidRPr="005542AA" w:rsidRDefault="005542AA" w:rsidP="005542AA">
      <w:pPr>
        <w:pStyle w:val="Heading1"/>
        <w:numPr>
          <w:ilvl w:val="0"/>
          <w:numId w:val="10"/>
        </w:numPr>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Driver management service manages driver information. It updates the status of the driver so that he can be allocated for the next ride.</w:t>
      </w:r>
    </w:p>
    <w:p w14:paraId="1E1EC7F5" w14:textId="77777777" w:rsidR="005542AA" w:rsidRPr="005542AA" w:rsidRDefault="005542AA" w:rsidP="005542AA">
      <w:pPr>
        <w:pStyle w:val="Heading1"/>
        <w:numPr>
          <w:ilvl w:val="0"/>
          <w:numId w:val="10"/>
        </w:numPr>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Fraud detection service detects any fraudulent activity that had happened in the ride.</w:t>
      </w:r>
    </w:p>
    <w:p w14:paraId="1DE9B57B" w14:textId="58E9239E" w:rsidR="005542AA" w:rsidRPr="005542AA" w:rsidRDefault="005542AA" w:rsidP="005542AA">
      <w:pPr>
        <w:pStyle w:val="Heading1"/>
      </w:pPr>
      <w:r w:rsidRPr="005542AA">
        <w:rPr>
          <w:noProof/>
        </w:rPr>
        <w:lastRenderedPageBreak/>
        <w:drawing>
          <wp:inline distT="0" distB="0" distL="0" distR="0" wp14:anchorId="2AA710F9" wp14:editId="7035BEE4">
            <wp:extent cx="3244850" cy="2393950"/>
            <wp:effectExtent l="0" t="0" r="0" b="6350"/>
            <wp:docPr id="1278674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4850" cy="2393950"/>
                    </a:xfrm>
                    <a:prstGeom prst="rect">
                      <a:avLst/>
                    </a:prstGeom>
                    <a:noFill/>
                    <a:ln>
                      <a:noFill/>
                    </a:ln>
                  </pic:spPr>
                </pic:pic>
              </a:graphicData>
            </a:graphic>
          </wp:inline>
        </w:drawing>
      </w:r>
    </w:p>
    <w:p w14:paraId="29E4015B" w14:textId="77777777" w:rsidR="005542AA" w:rsidRPr="005542AA" w:rsidRDefault="005542AA" w:rsidP="005542AA">
      <w:pPr>
        <w:pStyle w:val="Heading1"/>
      </w:pPr>
      <w:r w:rsidRPr="005542AA">
        <w:t>Ride management microservices</w:t>
      </w:r>
    </w:p>
    <w:p w14:paraId="2B14D973" w14:textId="77777777" w:rsidR="005542AA" w:rsidRPr="005542AA" w:rsidRDefault="005542AA" w:rsidP="005542AA">
      <w:pPr>
        <w:pStyle w:val="Heading1"/>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 xml:space="preserve">In this case, we have many services that need ride-completion data to operate on. If synchronous calls are made to all </w:t>
      </w:r>
      <w:proofErr w:type="gramStart"/>
      <w:r w:rsidRPr="005542AA">
        <w:rPr>
          <w:rFonts w:asciiTheme="minorHAnsi" w:hAnsiTheme="minorHAnsi"/>
          <w:b w:val="0"/>
          <w:bCs w:val="0"/>
          <w:color w:val="000000" w:themeColor="text1"/>
          <w:sz w:val="24"/>
          <w:szCs w:val="24"/>
        </w:rPr>
        <w:t>services</w:t>
      </w:r>
      <w:proofErr w:type="gramEnd"/>
      <w:r w:rsidRPr="005542AA">
        <w:rPr>
          <w:rFonts w:asciiTheme="minorHAnsi" w:hAnsiTheme="minorHAnsi"/>
          <w:b w:val="0"/>
          <w:bCs w:val="0"/>
          <w:color w:val="000000" w:themeColor="text1"/>
          <w:sz w:val="24"/>
          <w:szCs w:val="24"/>
        </w:rPr>
        <w:t xml:space="preserve"> then we will end up making this request slower. And </w:t>
      </w:r>
      <w:proofErr w:type="gramStart"/>
      <w:r w:rsidRPr="005542AA">
        <w:rPr>
          <w:rFonts w:asciiTheme="minorHAnsi" w:hAnsiTheme="minorHAnsi"/>
          <w:b w:val="0"/>
          <w:bCs w:val="0"/>
          <w:color w:val="000000" w:themeColor="text1"/>
          <w:sz w:val="24"/>
          <w:szCs w:val="24"/>
        </w:rPr>
        <w:t>also</w:t>
      </w:r>
      <w:proofErr w:type="gramEnd"/>
      <w:r w:rsidRPr="005542AA">
        <w:rPr>
          <w:rFonts w:asciiTheme="minorHAnsi" w:hAnsiTheme="minorHAnsi"/>
          <w:b w:val="0"/>
          <w:bCs w:val="0"/>
          <w:color w:val="000000" w:themeColor="text1"/>
          <w:sz w:val="24"/>
          <w:szCs w:val="24"/>
        </w:rPr>
        <w:t xml:space="preserve"> it will introduce coupling between services.</w:t>
      </w:r>
    </w:p>
    <w:p w14:paraId="59E6DF00" w14:textId="77777777" w:rsidR="005542AA" w:rsidRPr="005542AA" w:rsidRDefault="005542AA" w:rsidP="005542AA">
      <w:pPr>
        <w:pStyle w:val="Heading1"/>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We can make calls asynchronous by using a background job processor like </w:t>
      </w:r>
      <w:proofErr w:type="spellStart"/>
      <w:r w:rsidRPr="005542AA">
        <w:rPr>
          <w:rFonts w:asciiTheme="minorHAnsi" w:hAnsiTheme="minorHAnsi"/>
          <w:b w:val="0"/>
          <w:bCs w:val="0"/>
          <w:color w:val="000000" w:themeColor="text1"/>
          <w:sz w:val="24"/>
          <w:szCs w:val="24"/>
        </w:rPr>
        <w:fldChar w:fldCharType="begin"/>
      </w:r>
      <w:r w:rsidRPr="005542AA">
        <w:rPr>
          <w:rFonts w:asciiTheme="minorHAnsi" w:hAnsiTheme="minorHAnsi"/>
          <w:b w:val="0"/>
          <w:bCs w:val="0"/>
          <w:color w:val="000000" w:themeColor="text1"/>
          <w:sz w:val="24"/>
          <w:szCs w:val="24"/>
        </w:rPr>
        <w:instrText>HYPERLINK "https://github.com/mperham/sidekiq" \t "_blank"</w:instrText>
      </w:r>
      <w:r w:rsidRPr="005542AA">
        <w:rPr>
          <w:rFonts w:asciiTheme="minorHAnsi" w:hAnsiTheme="minorHAnsi"/>
          <w:b w:val="0"/>
          <w:bCs w:val="0"/>
          <w:color w:val="000000" w:themeColor="text1"/>
          <w:sz w:val="24"/>
          <w:szCs w:val="24"/>
        </w:rPr>
      </w:r>
      <w:r w:rsidRPr="005542AA">
        <w:rPr>
          <w:rFonts w:asciiTheme="minorHAnsi" w:hAnsiTheme="minorHAnsi"/>
          <w:b w:val="0"/>
          <w:bCs w:val="0"/>
          <w:color w:val="000000" w:themeColor="text1"/>
          <w:sz w:val="24"/>
          <w:szCs w:val="24"/>
        </w:rPr>
        <w:fldChar w:fldCharType="separate"/>
      </w:r>
      <w:r w:rsidRPr="005542AA">
        <w:rPr>
          <w:rStyle w:val="Hyperlink"/>
          <w:rFonts w:asciiTheme="minorHAnsi" w:hAnsiTheme="minorHAnsi"/>
          <w:b w:val="0"/>
          <w:bCs w:val="0"/>
          <w:color w:val="000000" w:themeColor="text1"/>
          <w:sz w:val="24"/>
          <w:szCs w:val="24"/>
        </w:rPr>
        <w:t>Sidekiq</w:t>
      </w:r>
      <w:proofErr w:type="spellEnd"/>
      <w:r w:rsidRPr="005542AA">
        <w:rPr>
          <w:rFonts w:asciiTheme="minorHAnsi" w:hAnsiTheme="minorHAnsi"/>
          <w:b w:val="0"/>
          <w:bCs w:val="0"/>
          <w:color w:val="000000" w:themeColor="text1"/>
          <w:sz w:val="24"/>
          <w:szCs w:val="24"/>
        </w:rPr>
        <w:fldChar w:fldCharType="end"/>
      </w:r>
      <w:r w:rsidRPr="005542AA">
        <w:rPr>
          <w:rFonts w:asciiTheme="minorHAnsi" w:hAnsiTheme="minorHAnsi"/>
          <w:b w:val="0"/>
          <w:bCs w:val="0"/>
          <w:color w:val="000000" w:themeColor="text1"/>
          <w:sz w:val="24"/>
          <w:szCs w:val="24"/>
        </w:rPr>
        <w:t> or </w:t>
      </w:r>
      <w:hyperlink r:id="rId8" w:tgtFrame="_blank" w:history="1">
        <w:r w:rsidRPr="005542AA">
          <w:rPr>
            <w:rStyle w:val="Hyperlink"/>
            <w:rFonts w:asciiTheme="minorHAnsi" w:hAnsiTheme="minorHAnsi"/>
            <w:b w:val="0"/>
            <w:bCs w:val="0"/>
            <w:color w:val="000000" w:themeColor="text1"/>
            <w:sz w:val="24"/>
            <w:szCs w:val="24"/>
          </w:rPr>
          <w:t>Go-craft</w:t>
        </w:r>
      </w:hyperlink>
      <w:r w:rsidRPr="005542AA">
        <w:rPr>
          <w:rFonts w:asciiTheme="minorHAnsi" w:hAnsiTheme="minorHAnsi"/>
          <w:b w:val="0"/>
          <w:bCs w:val="0"/>
          <w:color w:val="000000" w:themeColor="text1"/>
          <w:sz w:val="24"/>
          <w:szCs w:val="24"/>
        </w:rPr>
        <w:t xml:space="preserve">. In this case, we need to add jobs in ride-management-service. Whenever a new service wants ride-completion data, we need to </w:t>
      </w:r>
      <w:proofErr w:type="gramStart"/>
      <w:r w:rsidRPr="005542AA">
        <w:rPr>
          <w:rFonts w:asciiTheme="minorHAnsi" w:hAnsiTheme="minorHAnsi"/>
          <w:b w:val="0"/>
          <w:bCs w:val="0"/>
          <w:color w:val="000000" w:themeColor="text1"/>
          <w:sz w:val="24"/>
          <w:szCs w:val="24"/>
        </w:rPr>
        <w:t>do code changes in</w:t>
      </w:r>
      <w:proofErr w:type="gramEnd"/>
      <w:r w:rsidRPr="005542AA">
        <w:rPr>
          <w:rFonts w:asciiTheme="minorHAnsi" w:hAnsiTheme="minorHAnsi"/>
          <w:b w:val="0"/>
          <w:bCs w:val="0"/>
          <w:color w:val="000000" w:themeColor="text1"/>
          <w:sz w:val="24"/>
          <w:szCs w:val="24"/>
        </w:rPr>
        <w:t> ride-</w:t>
      </w:r>
      <w:proofErr w:type="gramStart"/>
      <w:r w:rsidRPr="005542AA">
        <w:rPr>
          <w:rFonts w:asciiTheme="minorHAnsi" w:hAnsiTheme="minorHAnsi"/>
          <w:b w:val="0"/>
          <w:bCs w:val="0"/>
          <w:color w:val="000000" w:themeColor="text1"/>
          <w:sz w:val="24"/>
          <w:szCs w:val="24"/>
        </w:rPr>
        <w:t>management-service</w:t>
      </w:r>
      <w:proofErr w:type="gramEnd"/>
      <w:r w:rsidRPr="005542AA">
        <w:rPr>
          <w:rFonts w:asciiTheme="minorHAnsi" w:hAnsiTheme="minorHAnsi"/>
          <w:b w:val="0"/>
          <w:bCs w:val="0"/>
          <w:color w:val="000000" w:themeColor="text1"/>
          <w:sz w:val="24"/>
          <w:szCs w:val="24"/>
        </w:rPr>
        <w:t> to add new jobs. This won’t solve the above problem of coupling between services.</w:t>
      </w:r>
    </w:p>
    <w:p w14:paraId="0905F51F" w14:textId="77777777" w:rsidR="005542AA" w:rsidRPr="005542AA" w:rsidRDefault="005542AA" w:rsidP="005542AA">
      <w:pPr>
        <w:pStyle w:val="Heading1"/>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The next approach is to use some queue like </w:t>
      </w:r>
      <w:hyperlink r:id="rId9" w:tgtFrame="_blank" w:history="1">
        <w:r w:rsidRPr="005542AA">
          <w:rPr>
            <w:rStyle w:val="Hyperlink"/>
            <w:rFonts w:asciiTheme="minorHAnsi" w:hAnsiTheme="minorHAnsi"/>
            <w:b w:val="0"/>
            <w:bCs w:val="0"/>
            <w:color w:val="000000" w:themeColor="text1"/>
            <w:sz w:val="24"/>
            <w:szCs w:val="24"/>
          </w:rPr>
          <w:t>RabbitMQ</w:t>
        </w:r>
      </w:hyperlink>
      <w:r w:rsidRPr="005542AA">
        <w:rPr>
          <w:rFonts w:asciiTheme="minorHAnsi" w:hAnsiTheme="minorHAnsi"/>
          <w:b w:val="0"/>
          <w:bCs w:val="0"/>
          <w:color w:val="000000" w:themeColor="text1"/>
          <w:sz w:val="24"/>
          <w:szCs w:val="24"/>
        </w:rPr>
        <w:t>. In this case, only one consumer can consume the data from the queue. In the above scenario, we have many consumers who need ride-completion data. So simple queue won’t solve our problem.</w:t>
      </w:r>
    </w:p>
    <w:p w14:paraId="44994BE0" w14:textId="77777777" w:rsidR="005542AA" w:rsidRPr="005542AA" w:rsidRDefault="005542AA" w:rsidP="005542AA">
      <w:pPr>
        <w:pStyle w:val="Heading1"/>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 xml:space="preserve">How nice would it be if we </w:t>
      </w:r>
      <w:proofErr w:type="gramStart"/>
      <w:r w:rsidRPr="005542AA">
        <w:rPr>
          <w:rFonts w:asciiTheme="minorHAnsi" w:hAnsiTheme="minorHAnsi"/>
          <w:b w:val="0"/>
          <w:bCs w:val="0"/>
          <w:color w:val="000000" w:themeColor="text1"/>
          <w:sz w:val="24"/>
          <w:szCs w:val="24"/>
        </w:rPr>
        <w:t>have</w:t>
      </w:r>
      <w:proofErr w:type="gramEnd"/>
      <w:r w:rsidRPr="005542AA">
        <w:rPr>
          <w:rFonts w:asciiTheme="minorHAnsi" w:hAnsiTheme="minorHAnsi"/>
          <w:b w:val="0"/>
          <w:bCs w:val="0"/>
          <w:color w:val="000000" w:themeColor="text1"/>
          <w:sz w:val="24"/>
          <w:szCs w:val="24"/>
        </w:rPr>
        <w:t xml:space="preserve"> a publisher-subscriber system here?</w:t>
      </w:r>
    </w:p>
    <w:p w14:paraId="4800B142" w14:textId="77777777" w:rsidR="005542AA" w:rsidRPr="005542AA" w:rsidRDefault="005542AA" w:rsidP="005542AA">
      <w:pPr>
        <w:pStyle w:val="Heading1"/>
      </w:pPr>
      <w:r w:rsidRPr="005542AA">
        <w:t>Press enter or click to view image in full size</w:t>
      </w:r>
    </w:p>
    <w:p w14:paraId="5D9D057F" w14:textId="2C3F5586" w:rsidR="005542AA" w:rsidRPr="005542AA" w:rsidRDefault="005542AA" w:rsidP="005542AA">
      <w:pPr>
        <w:pStyle w:val="Heading1"/>
      </w:pPr>
      <w:r w:rsidRPr="005542AA">
        <w:rPr>
          <w:noProof/>
        </w:rPr>
        <w:lastRenderedPageBreak/>
        <w:drawing>
          <wp:inline distT="0" distB="0" distL="0" distR="0" wp14:anchorId="6642DA26" wp14:editId="0A2E45FB">
            <wp:extent cx="5149850" cy="1828800"/>
            <wp:effectExtent l="0" t="0" r="0" b="0"/>
            <wp:docPr id="1161271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9850" cy="1828800"/>
                    </a:xfrm>
                    <a:prstGeom prst="rect">
                      <a:avLst/>
                    </a:prstGeom>
                    <a:noFill/>
                    <a:ln>
                      <a:noFill/>
                    </a:ln>
                  </pic:spPr>
                </pic:pic>
              </a:graphicData>
            </a:graphic>
          </wp:inline>
        </w:drawing>
      </w:r>
    </w:p>
    <w:p w14:paraId="6BE8AEC7" w14:textId="77777777" w:rsidR="005542AA" w:rsidRPr="005542AA" w:rsidRDefault="005542AA" w:rsidP="005542AA">
      <w:pPr>
        <w:pStyle w:val="Heading1"/>
      </w:pPr>
      <w:r w:rsidRPr="005542AA">
        <w:t>Pub/Sub system</w:t>
      </w:r>
    </w:p>
    <w:p w14:paraId="5885F9BC" w14:textId="77777777" w:rsidR="005542AA" w:rsidRPr="005542AA" w:rsidRDefault="005542AA" w:rsidP="005542AA">
      <w:pPr>
        <w:pStyle w:val="Heading1"/>
        <w:rPr>
          <w:b w:val="0"/>
          <w:bCs w:val="0"/>
          <w:color w:val="000000" w:themeColor="text1"/>
          <w:sz w:val="24"/>
          <w:szCs w:val="24"/>
        </w:rPr>
      </w:pPr>
      <w:r w:rsidRPr="005542AA">
        <w:rPr>
          <w:b w:val="0"/>
          <w:bCs w:val="0"/>
          <w:color w:val="000000" w:themeColor="text1"/>
          <w:sz w:val="24"/>
          <w:szCs w:val="24"/>
        </w:rPr>
        <w:t>Whenever an event happens, the publisher publishes messages to the messaging system. Any microservice that needs this information can subscribe to it. This type of architecture is called event-driven architecture. It provides multiple benefits:</w:t>
      </w:r>
    </w:p>
    <w:p w14:paraId="26CA7B70" w14:textId="77777777" w:rsidR="005542AA" w:rsidRPr="005542AA" w:rsidRDefault="005542AA" w:rsidP="005542AA">
      <w:pPr>
        <w:pStyle w:val="Heading1"/>
        <w:numPr>
          <w:ilvl w:val="0"/>
          <w:numId w:val="11"/>
        </w:numPr>
        <w:rPr>
          <w:b w:val="0"/>
          <w:bCs w:val="0"/>
          <w:color w:val="000000" w:themeColor="text1"/>
          <w:sz w:val="24"/>
          <w:szCs w:val="24"/>
        </w:rPr>
      </w:pPr>
      <w:r w:rsidRPr="005542AA">
        <w:rPr>
          <w:b w:val="0"/>
          <w:bCs w:val="0"/>
          <w:color w:val="000000" w:themeColor="text1"/>
          <w:sz w:val="24"/>
          <w:szCs w:val="24"/>
        </w:rPr>
        <w:t>Loosely coupled microservices</w:t>
      </w:r>
    </w:p>
    <w:p w14:paraId="40EE3EDF" w14:textId="77777777" w:rsidR="005542AA" w:rsidRPr="005542AA" w:rsidRDefault="005542AA" w:rsidP="005542AA">
      <w:pPr>
        <w:pStyle w:val="Heading1"/>
        <w:numPr>
          <w:ilvl w:val="0"/>
          <w:numId w:val="11"/>
        </w:numPr>
        <w:rPr>
          <w:b w:val="0"/>
          <w:bCs w:val="0"/>
          <w:color w:val="000000" w:themeColor="text1"/>
          <w:sz w:val="24"/>
          <w:szCs w:val="24"/>
        </w:rPr>
      </w:pPr>
      <w:r w:rsidRPr="005542AA">
        <w:rPr>
          <w:b w:val="0"/>
          <w:bCs w:val="0"/>
          <w:color w:val="000000" w:themeColor="text1"/>
          <w:sz w:val="24"/>
          <w:szCs w:val="24"/>
        </w:rPr>
        <w:t>Asynchronous communication</w:t>
      </w:r>
    </w:p>
    <w:p w14:paraId="0EEEB9EC" w14:textId="77777777" w:rsidR="005542AA" w:rsidRPr="005542AA" w:rsidRDefault="005542AA" w:rsidP="005542AA">
      <w:pPr>
        <w:pStyle w:val="Heading1"/>
        <w:numPr>
          <w:ilvl w:val="0"/>
          <w:numId w:val="11"/>
        </w:numPr>
        <w:rPr>
          <w:b w:val="0"/>
          <w:bCs w:val="0"/>
          <w:color w:val="000000" w:themeColor="text1"/>
          <w:sz w:val="24"/>
          <w:szCs w:val="24"/>
        </w:rPr>
      </w:pPr>
      <w:r w:rsidRPr="005542AA">
        <w:rPr>
          <w:b w:val="0"/>
          <w:bCs w:val="0"/>
          <w:color w:val="000000" w:themeColor="text1"/>
          <w:sz w:val="24"/>
          <w:szCs w:val="24"/>
        </w:rPr>
        <w:t>Easily scalable since services are decoupled.</w:t>
      </w:r>
    </w:p>
    <w:p w14:paraId="775F3C17" w14:textId="265671BD" w:rsidR="005542AA" w:rsidRPr="005542AA" w:rsidRDefault="005542AA" w:rsidP="005542AA">
      <w:pPr>
        <w:pStyle w:val="Heading1"/>
      </w:pPr>
      <w:r w:rsidRPr="005542AA">
        <w:rPr>
          <w:noProof/>
        </w:rPr>
        <w:drawing>
          <wp:inline distT="0" distB="0" distL="0" distR="0" wp14:anchorId="2DB7DEC3" wp14:editId="64A4EE4A">
            <wp:extent cx="5486400" cy="2334260"/>
            <wp:effectExtent l="0" t="0" r="0" b="8890"/>
            <wp:docPr id="1457073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334260"/>
                    </a:xfrm>
                    <a:prstGeom prst="rect">
                      <a:avLst/>
                    </a:prstGeom>
                    <a:noFill/>
                    <a:ln>
                      <a:noFill/>
                    </a:ln>
                  </pic:spPr>
                </pic:pic>
              </a:graphicData>
            </a:graphic>
          </wp:inline>
        </w:drawing>
      </w:r>
    </w:p>
    <w:p w14:paraId="1B9148C0" w14:textId="77777777" w:rsidR="005542AA" w:rsidRPr="005542AA" w:rsidRDefault="005542AA" w:rsidP="005542AA">
      <w:pPr>
        <w:pStyle w:val="Heading1"/>
      </w:pPr>
      <w:r w:rsidRPr="005542AA">
        <w:t>Ride management microservices with Kafka</w:t>
      </w:r>
    </w:p>
    <w:p w14:paraId="2FA0B41C" w14:textId="77777777" w:rsidR="005542AA" w:rsidRPr="005542AA" w:rsidRDefault="005542AA" w:rsidP="005542AA">
      <w:pPr>
        <w:pStyle w:val="Heading1"/>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lastRenderedPageBreak/>
        <w:t xml:space="preserve">Apache Kafka is one such publisher-subscriber messaging system. We can have multiple consumers who can read the same events. The data sent to Kafka </w:t>
      </w:r>
      <w:proofErr w:type="gramStart"/>
      <w:r w:rsidRPr="005542AA">
        <w:rPr>
          <w:rFonts w:asciiTheme="minorHAnsi" w:hAnsiTheme="minorHAnsi"/>
          <w:b w:val="0"/>
          <w:bCs w:val="0"/>
          <w:color w:val="000000" w:themeColor="text1"/>
          <w:sz w:val="24"/>
          <w:szCs w:val="24"/>
        </w:rPr>
        <w:t>is persisted</w:t>
      </w:r>
      <w:proofErr w:type="gramEnd"/>
      <w:r w:rsidRPr="005542AA">
        <w:rPr>
          <w:rFonts w:asciiTheme="minorHAnsi" w:hAnsiTheme="minorHAnsi"/>
          <w:b w:val="0"/>
          <w:bCs w:val="0"/>
          <w:color w:val="000000" w:themeColor="text1"/>
          <w:sz w:val="24"/>
          <w:szCs w:val="24"/>
        </w:rPr>
        <w:t xml:space="preserve"> to some duration defined by the retention policy.</w:t>
      </w:r>
    </w:p>
    <w:p w14:paraId="432A5F27" w14:textId="77777777" w:rsidR="005542AA" w:rsidRPr="005542AA" w:rsidRDefault="005542AA" w:rsidP="005542AA">
      <w:pPr>
        <w:pStyle w:val="Heading1"/>
        <w:rPr>
          <w:rFonts w:asciiTheme="minorHAnsi" w:hAnsiTheme="minorHAnsi"/>
          <w:b w:val="0"/>
          <w:bCs w:val="0"/>
          <w:color w:val="000000" w:themeColor="text1"/>
          <w:sz w:val="24"/>
          <w:szCs w:val="24"/>
        </w:rPr>
      </w:pPr>
      <w:r w:rsidRPr="005542AA">
        <w:rPr>
          <w:rFonts w:asciiTheme="minorHAnsi" w:hAnsiTheme="minorHAnsi"/>
          <w:b w:val="0"/>
          <w:bCs w:val="0"/>
          <w:color w:val="000000" w:themeColor="text1"/>
          <w:sz w:val="24"/>
          <w:szCs w:val="24"/>
        </w:rPr>
        <w:t>In Kafka, publishers are called producers. And subscribers are called consumers. In the above example, when a ride gets completed, producers can publish this event to Kafka, and all other services which require this event can subscribe to it. But where and how does Kafka store these events?</w:t>
      </w:r>
    </w:p>
    <w:p w14:paraId="7E0BB3C7" w14:textId="062DD140" w:rsidR="00F21B54" w:rsidRDefault="005542AA">
      <w:pPr>
        <w:pStyle w:val="Heading1"/>
      </w:pPr>
      <w:r>
        <w:br/>
      </w:r>
      <w:r>
        <w:br/>
        <w:t>1. Introduction to Apache Kafka</w:t>
      </w:r>
    </w:p>
    <w:p w14:paraId="21FCD6F3" w14:textId="77777777" w:rsidR="00F21B54" w:rsidRDefault="00000000">
      <w:r>
        <w:t>Apache Kafka is a distributed event streaming platform used for building real-time data pipelines and streaming applications. It allows systems to publish, store, and process streams of records in a fault-tolerant and scalable way. Kafka is widely used in microservices architecture, log aggregation, messaging systems, and event-driven systems.</w:t>
      </w:r>
    </w:p>
    <w:p w14:paraId="7BCEF347" w14:textId="77777777" w:rsidR="00F21B54" w:rsidRDefault="00000000">
      <w:r>
        <w:t>In simple terms, Kafka acts as a central backbone where producers send events/messages and consumers read and process them.</w:t>
      </w:r>
    </w:p>
    <w:p w14:paraId="4D57E42D" w14:textId="77777777" w:rsidR="00F21B54" w:rsidRDefault="00000000">
      <w:r>
        <w:t>Example Use Case:</w:t>
      </w:r>
    </w:p>
    <w:p w14:paraId="3FD97614" w14:textId="77777777" w:rsidR="00F21B54" w:rsidRDefault="00000000">
      <w:r>
        <w:t>• Order Service publishes order events</w:t>
      </w:r>
      <w:r>
        <w:br/>
        <w:t>• Payment Service consumes order events</w:t>
      </w:r>
      <w:r>
        <w:br/>
        <w:t>• Notification Service also consumes the same events</w:t>
      </w:r>
    </w:p>
    <w:p w14:paraId="1493AE0B" w14:textId="77777777" w:rsidR="00F21B54" w:rsidRDefault="00000000">
      <w:pPr>
        <w:pStyle w:val="Heading1"/>
      </w:pPr>
      <w:r>
        <w:t>2. Kafka Core Components</w:t>
      </w:r>
    </w:p>
    <w:p w14:paraId="00888822" w14:textId="77777777" w:rsidR="00F21B54" w:rsidRDefault="00000000">
      <w:pPr>
        <w:pStyle w:val="Heading2"/>
      </w:pPr>
      <w:r>
        <w:t>Kafka Cluster</w:t>
      </w:r>
    </w:p>
    <w:p w14:paraId="10DB334E" w14:textId="77777777" w:rsidR="00F21B54" w:rsidRDefault="00000000">
      <w:r>
        <w:t>A Kafka cluster is a group of multiple Kafka brokers working together to provide scalability, high availability, and fault tolerance.</w:t>
      </w:r>
    </w:p>
    <w:p w14:paraId="444BFE98" w14:textId="77777777" w:rsidR="00F21B54" w:rsidRDefault="00000000">
      <w:pPr>
        <w:pStyle w:val="Heading2"/>
      </w:pPr>
      <w:r>
        <w:lastRenderedPageBreak/>
        <w:t>Broker</w:t>
      </w:r>
    </w:p>
    <w:p w14:paraId="7D51E96E" w14:textId="6D3EF3DB" w:rsidR="00F21B54" w:rsidRDefault="005542AA">
      <w:pPr>
        <w:pStyle w:val="Heading2"/>
      </w:pPr>
      <w:r w:rsidRPr="005542AA">
        <w:rPr>
          <w:rFonts w:asciiTheme="minorHAnsi" w:eastAsiaTheme="minorEastAsia" w:hAnsiTheme="minorHAnsi" w:cstheme="minorBidi"/>
          <w:b w:val="0"/>
          <w:bCs w:val="0"/>
          <w:color w:val="auto"/>
          <w:sz w:val="22"/>
          <w:szCs w:val="22"/>
        </w:rPr>
        <w:t>The place where topics are kept and maintained are called</w:t>
      </w:r>
      <w:hyperlink r:id="rId12" w:tgtFrame="_blank" w:history="1">
        <w:r w:rsidRPr="005542AA">
          <w:rPr>
            <w:rStyle w:val="Hyperlink"/>
            <w:rFonts w:asciiTheme="minorHAnsi" w:eastAsiaTheme="minorEastAsia" w:hAnsiTheme="minorHAnsi" w:cstheme="minorBidi"/>
            <w:b w:val="0"/>
            <w:bCs w:val="0"/>
            <w:sz w:val="22"/>
            <w:szCs w:val="22"/>
          </w:rPr>
          <w:t> Brokers/ Kafka servers</w:t>
        </w:r>
      </w:hyperlink>
      <w:r w:rsidRPr="005542AA">
        <w:rPr>
          <w:rFonts w:asciiTheme="minorHAnsi" w:eastAsiaTheme="minorEastAsia" w:hAnsiTheme="minorHAnsi" w:cstheme="minorBidi"/>
          <w:b w:val="0"/>
          <w:bCs w:val="0"/>
          <w:color w:val="auto"/>
          <w:sz w:val="22"/>
          <w:szCs w:val="22"/>
        </w:rPr>
        <w:t xml:space="preserve">. Kafka </w:t>
      </w:r>
      <w:proofErr w:type="gramStart"/>
      <w:r w:rsidRPr="005542AA">
        <w:rPr>
          <w:rFonts w:asciiTheme="minorHAnsi" w:eastAsiaTheme="minorEastAsia" w:hAnsiTheme="minorHAnsi" w:cstheme="minorBidi"/>
          <w:b w:val="0"/>
          <w:bCs w:val="0"/>
          <w:color w:val="auto"/>
          <w:sz w:val="22"/>
          <w:szCs w:val="22"/>
        </w:rPr>
        <w:t>broker receives</w:t>
      </w:r>
      <w:proofErr w:type="gramEnd"/>
      <w:r w:rsidRPr="005542AA">
        <w:rPr>
          <w:rFonts w:asciiTheme="minorHAnsi" w:eastAsiaTheme="minorEastAsia" w:hAnsiTheme="minorHAnsi" w:cstheme="minorBidi"/>
          <w:b w:val="0"/>
          <w:bCs w:val="0"/>
          <w:color w:val="auto"/>
          <w:sz w:val="22"/>
          <w:szCs w:val="22"/>
        </w:rPr>
        <w:t xml:space="preserve"> messages from producers and stores them on disk. When a consumer wants to read from a topic then it must establish a connection with a broker. Upon the connection, consumers can read from the beginning of the topic or from the time connection is </w:t>
      </w:r>
      <w:proofErr w:type="spellStart"/>
      <w:proofErr w:type="gramStart"/>
      <w:r w:rsidRPr="005542AA">
        <w:rPr>
          <w:rFonts w:asciiTheme="minorHAnsi" w:eastAsiaTheme="minorEastAsia" w:hAnsiTheme="minorHAnsi" w:cstheme="minorBidi"/>
          <w:b w:val="0"/>
          <w:bCs w:val="0"/>
          <w:color w:val="auto"/>
          <w:sz w:val="22"/>
          <w:szCs w:val="22"/>
        </w:rPr>
        <w:t>made.</w:t>
      </w:r>
      <w:r>
        <w:t>Topic</w:t>
      </w:r>
      <w:proofErr w:type="spellEnd"/>
      <w:proofErr w:type="gramEnd"/>
    </w:p>
    <w:p w14:paraId="7785C826" w14:textId="77777777" w:rsidR="005542AA" w:rsidRDefault="005542AA">
      <w:pPr>
        <w:pStyle w:val="Heading2"/>
        <w:rPr>
          <w:rFonts w:asciiTheme="minorHAnsi" w:eastAsiaTheme="minorEastAsia" w:hAnsiTheme="minorHAnsi" w:cstheme="minorBidi"/>
          <w:b w:val="0"/>
          <w:bCs w:val="0"/>
          <w:color w:val="auto"/>
          <w:sz w:val="22"/>
          <w:szCs w:val="22"/>
        </w:rPr>
      </w:pPr>
      <w:r w:rsidRPr="005542AA">
        <w:rPr>
          <w:rFonts w:asciiTheme="minorHAnsi" w:eastAsiaTheme="minorEastAsia" w:hAnsiTheme="minorHAnsi" w:cstheme="minorBidi"/>
          <w:b w:val="0"/>
          <w:bCs w:val="0"/>
          <w:color w:val="auto"/>
          <w:sz w:val="22"/>
          <w:szCs w:val="22"/>
        </w:rPr>
        <w:t>In Kafka, the specific location where messages are stored is called</w:t>
      </w:r>
      <w:hyperlink r:id="rId13" w:anchor="intro_topics" w:tgtFrame="_blank" w:history="1">
        <w:r w:rsidRPr="005542AA">
          <w:rPr>
            <w:rStyle w:val="Hyperlink"/>
            <w:rFonts w:asciiTheme="minorHAnsi" w:eastAsiaTheme="minorEastAsia" w:hAnsiTheme="minorHAnsi" w:cstheme="minorBidi"/>
            <w:b w:val="0"/>
            <w:bCs w:val="0"/>
            <w:sz w:val="22"/>
            <w:szCs w:val="22"/>
          </w:rPr>
          <w:t> Topic</w:t>
        </w:r>
      </w:hyperlink>
      <w:r w:rsidRPr="005542AA">
        <w:rPr>
          <w:rFonts w:asciiTheme="minorHAnsi" w:eastAsiaTheme="minorEastAsia" w:hAnsiTheme="minorHAnsi" w:cstheme="minorBidi"/>
          <w:b w:val="0"/>
          <w:bCs w:val="0"/>
          <w:color w:val="auto"/>
          <w:sz w:val="22"/>
          <w:szCs w:val="22"/>
        </w:rPr>
        <w:t xml:space="preserve">. If we </w:t>
      </w:r>
      <w:proofErr w:type="gramStart"/>
      <w:r w:rsidRPr="005542AA">
        <w:rPr>
          <w:rFonts w:asciiTheme="minorHAnsi" w:eastAsiaTheme="minorEastAsia" w:hAnsiTheme="minorHAnsi" w:cstheme="minorBidi"/>
          <w:b w:val="0"/>
          <w:bCs w:val="0"/>
          <w:color w:val="auto"/>
          <w:sz w:val="22"/>
          <w:szCs w:val="22"/>
        </w:rPr>
        <w:t>have to</w:t>
      </w:r>
      <w:proofErr w:type="gramEnd"/>
      <w:r w:rsidRPr="005542AA">
        <w:rPr>
          <w:rFonts w:asciiTheme="minorHAnsi" w:eastAsiaTheme="minorEastAsia" w:hAnsiTheme="minorHAnsi" w:cstheme="minorBidi"/>
          <w:b w:val="0"/>
          <w:bCs w:val="0"/>
          <w:color w:val="auto"/>
          <w:sz w:val="22"/>
          <w:szCs w:val="22"/>
        </w:rPr>
        <w:t xml:space="preserve"> compare it with the SQL </w:t>
      </w:r>
      <w:proofErr w:type="gramStart"/>
      <w:r w:rsidRPr="005542AA">
        <w:rPr>
          <w:rFonts w:asciiTheme="minorHAnsi" w:eastAsiaTheme="minorEastAsia" w:hAnsiTheme="minorHAnsi" w:cstheme="minorBidi"/>
          <w:b w:val="0"/>
          <w:bCs w:val="0"/>
          <w:color w:val="auto"/>
          <w:sz w:val="22"/>
          <w:szCs w:val="22"/>
        </w:rPr>
        <w:t>database</w:t>
      </w:r>
      <w:proofErr w:type="gramEnd"/>
      <w:r w:rsidRPr="005542AA">
        <w:rPr>
          <w:rFonts w:asciiTheme="minorHAnsi" w:eastAsiaTheme="minorEastAsia" w:hAnsiTheme="minorHAnsi" w:cstheme="minorBidi"/>
          <w:b w:val="0"/>
          <w:bCs w:val="0"/>
          <w:color w:val="auto"/>
          <w:sz w:val="22"/>
          <w:szCs w:val="22"/>
        </w:rPr>
        <w:t xml:space="preserve"> then the topic is like a table and the message is like a row of data. But in Kafka, Message is an immutable record which means that once they are received into a topic they </w:t>
      </w:r>
      <w:proofErr w:type="spellStart"/>
      <w:proofErr w:type="gramStart"/>
      <w:r w:rsidRPr="005542AA">
        <w:rPr>
          <w:rFonts w:asciiTheme="minorHAnsi" w:eastAsiaTheme="minorEastAsia" w:hAnsiTheme="minorHAnsi" w:cstheme="minorBidi"/>
          <w:b w:val="0"/>
          <w:bCs w:val="0"/>
          <w:color w:val="auto"/>
          <w:sz w:val="22"/>
          <w:szCs w:val="22"/>
        </w:rPr>
        <w:t>can not</w:t>
      </w:r>
      <w:proofErr w:type="spellEnd"/>
      <w:proofErr w:type="gramEnd"/>
      <w:r w:rsidRPr="005542AA">
        <w:rPr>
          <w:rFonts w:asciiTheme="minorHAnsi" w:eastAsiaTheme="minorEastAsia" w:hAnsiTheme="minorHAnsi" w:cstheme="minorBidi"/>
          <w:b w:val="0"/>
          <w:bCs w:val="0"/>
          <w:color w:val="auto"/>
          <w:sz w:val="22"/>
          <w:szCs w:val="22"/>
        </w:rPr>
        <w:t xml:space="preserve"> be changed. Each message that is sent is appended to a time-ordered sequence. This style of maintaining data as events is an architectural style known as</w:t>
      </w:r>
      <w:hyperlink r:id="rId14" w:tgtFrame="_blank" w:history="1">
        <w:r w:rsidRPr="005542AA">
          <w:rPr>
            <w:rStyle w:val="Hyperlink"/>
            <w:rFonts w:asciiTheme="minorHAnsi" w:eastAsiaTheme="minorEastAsia" w:hAnsiTheme="minorHAnsi" w:cstheme="minorBidi"/>
            <w:b w:val="0"/>
            <w:bCs w:val="0"/>
            <w:sz w:val="22"/>
            <w:szCs w:val="22"/>
          </w:rPr>
          <w:t> event sourcing</w:t>
        </w:r>
      </w:hyperlink>
    </w:p>
    <w:p w14:paraId="08C5AE2F" w14:textId="11A4BA25" w:rsidR="00F21B54" w:rsidRDefault="005542AA">
      <w:pPr>
        <w:pStyle w:val="Heading2"/>
      </w:pPr>
      <w:r>
        <w:rPr>
          <w:rFonts w:asciiTheme="minorHAnsi" w:eastAsiaTheme="minorEastAsia" w:hAnsiTheme="minorHAnsi" w:cstheme="minorBidi"/>
          <w:b w:val="0"/>
          <w:bCs w:val="0"/>
          <w:color w:val="auto"/>
          <w:sz w:val="22"/>
          <w:szCs w:val="22"/>
        </w:rPr>
        <w:br/>
      </w:r>
      <w:r>
        <w:t>Partition</w:t>
      </w:r>
    </w:p>
    <w:p w14:paraId="22B7F1C8" w14:textId="77777777" w:rsidR="00F21B54" w:rsidRDefault="00000000">
      <w:r>
        <w:t>Partitions divide a topic into smaller units to allow parallel processing and scalability. Each partition maintains message order.</w:t>
      </w:r>
    </w:p>
    <w:p w14:paraId="05C33BAF" w14:textId="77777777" w:rsidR="00F21B54" w:rsidRDefault="00000000">
      <w:pPr>
        <w:pStyle w:val="Heading2"/>
      </w:pPr>
      <w:r>
        <w:t>Producer</w:t>
      </w:r>
    </w:p>
    <w:p w14:paraId="2DD55AA1" w14:textId="77777777" w:rsidR="00F21B54" w:rsidRDefault="00000000">
      <w:r>
        <w:t>Producers are applications that publish messages to Kafka topics.</w:t>
      </w:r>
    </w:p>
    <w:p w14:paraId="6D0292D9" w14:textId="77777777" w:rsidR="00F21B54" w:rsidRDefault="00000000">
      <w:pPr>
        <w:pStyle w:val="Heading2"/>
      </w:pPr>
      <w:r>
        <w:t>Consumer</w:t>
      </w:r>
    </w:p>
    <w:p w14:paraId="16C89029" w14:textId="77777777" w:rsidR="00F21B54" w:rsidRDefault="00000000">
      <w:r>
        <w:t>Consumers read messages from Kafka topics and process them.</w:t>
      </w:r>
    </w:p>
    <w:p w14:paraId="274F3C27" w14:textId="77777777" w:rsidR="00F21B54" w:rsidRDefault="00000000">
      <w:pPr>
        <w:pStyle w:val="Heading2"/>
      </w:pPr>
      <w:r>
        <w:t>Consumer Group</w:t>
      </w:r>
    </w:p>
    <w:p w14:paraId="25C3740B" w14:textId="77777777" w:rsidR="00F21B54" w:rsidRDefault="00000000">
      <w:r>
        <w:t>A consumer group is a set of consumers working together to consume messages from a topic in parallel.</w:t>
      </w:r>
    </w:p>
    <w:p w14:paraId="56479599" w14:textId="77777777" w:rsidR="00F21B54" w:rsidRDefault="00000000">
      <w:pPr>
        <w:pStyle w:val="Heading2"/>
      </w:pPr>
      <w:r>
        <w:t>ZooKeeper / KRaft</w:t>
      </w:r>
    </w:p>
    <w:p w14:paraId="1342F2FD" w14:textId="77777777" w:rsidR="00F21B54" w:rsidRDefault="00000000">
      <w:r>
        <w:t>ZooKeeper was traditionally used for broker coordination, metadata management, and leader election. Modern Kafka uses KRaft mode which removes ZooKeeper and manages metadata internally.</w:t>
      </w:r>
    </w:p>
    <w:p w14:paraId="0A7096AD" w14:textId="77777777" w:rsidR="00F21B54" w:rsidRDefault="00000000">
      <w:pPr>
        <w:pStyle w:val="Heading1"/>
      </w:pPr>
      <w:r>
        <w:t>3. Kafka Working Mechanism</w:t>
      </w:r>
    </w:p>
    <w:p w14:paraId="1C511842" w14:textId="77777777" w:rsidR="00F21B54" w:rsidRDefault="00000000">
      <w:r>
        <w:t>1. Producers send messages to topics.</w:t>
      </w:r>
      <w:r>
        <w:br/>
        <w:t>2. Topics are divided into partitions stored across brokers.</w:t>
      </w:r>
      <w:r>
        <w:br/>
        <w:t>3. Brokers manage storage and replication.</w:t>
      </w:r>
      <w:r>
        <w:br/>
        <w:t>4. Consumers subscribe to topics and read messages.</w:t>
      </w:r>
      <w:r>
        <w:br/>
        <w:t>5. Consumer groups allow parallel consumption.</w:t>
      </w:r>
      <w:r>
        <w:br/>
        <w:t>6. Offsets track message consumption progress.</w:t>
      </w:r>
    </w:p>
    <w:p w14:paraId="6E1C524C" w14:textId="77777777" w:rsidR="00F21B54" w:rsidRDefault="00000000">
      <w:pPr>
        <w:pStyle w:val="Heading1"/>
      </w:pPr>
      <w:r>
        <w:lastRenderedPageBreak/>
        <w:t>4. Visual Explanation Based on Provided Diagrams</w:t>
      </w:r>
    </w:p>
    <w:p w14:paraId="53383195" w14:textId="2DD30216" w:rsidR="0065185E" w:rsidRDefault="00000000">
      <w:r>
        <w:rPr>
          <w:noProof/>
        </w:rPr>
        <w:drawing>
          <wp:inline distT="0" distB="0" distL="0" distR="0" wp14:anchorId="502A33A6" wp14:editId="7E0C3D2B">
            <wp:extent cx="5486400" cy="3695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fkacluster.png"/>
                    <pic:cNvPicPr/>
                  </pic:nvPicPr>
                  <pic:blipFill>
                    <a:blip r:embed="rId15"/>
                    <a:stretch>
                      <a:fillRect/>
                    </a:stretch>
                  </pic:blipFill>
                  <pic:spPr>
                    <a:xfrm>
                      <a:off x="0" y="0"/>
                      <a:ext cx="5486400" cy="3695899"/>
                    </a:xfrm>
                    <a:prstGeom prst="rect">
                      <a:avLst/>
                    </a:prstGeom>
                  </pic:spPr>
                </pic:pic>
              </a:graphicData>
            </a:graphic>
          </wp:inline>
        </w:drawing>
      </w:r>
    </w:p>
    <w:p w14:paraId="12A6B4C9" w14:textId="77777777" w:rsidR="006303E9" w:rsidRDefault="006303E9" w:rsidP="006303E9">
      <w:pPr>
        <w:pStyle w:val="Heading2"/>
      </w:pPr>
      <w:r>
        <w:t>Kafka Cluster and Broker with Partitions</w:t>
      </w:r>
    </w:p>
    <w:p w14:paraId="20723E11" w14:textId="77777777" w:rsidR="006303E9" w:rsidRDefault="006303E9" w:rsidP="006303E9">
      <w:r>
        <w:t>A Kafka cluster contains multiple brokers. Each broker stores topic partitions. Partitions are distributed across brokers for scalability and fault tolerance.</w:t>
      </w:r>
    </w:p>
    <w:p w14:paraId="317939AF" w14:textId="77777777" w:rsidR="006303E9" w:rsidRDefault="006303E9"/>
    <w:p w14:paraId="697D9071" w14:textId="77777777" w:rsidR="00F21B54" w:rsidRDefault="00000000">
      <w:r>
        <w:rPr>
          <w:noProof/>
        </w:rPr>
        <w:lastRenderedPageBreak/>
        <w:drawing>
          <wp:inline distT="0" distB="0" distL="0" distR="0" wp14:anchorId="3693A0F8" wp14:editId="589317CB">
            <wp:extent cx="5486400" cy="3932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fkatopics.png"/>
                    <pic:cNvPicPr/>
                  </pic:nvPicPr>
                  <pic:blipFill>
                    <a:blip r:embed="rId16"/>
                    <a:stretch>
                      <a:fillRect/>
                    </a:stretch>
                  </pic:blipFill>
                  <pic:spPr>
                    <a:xfrm>
                      <a:off x="0" y="0"/>
                      <a:ext cx="5486400" cy="3932131"/>
                    </a:xfrm>
                    <a:prstGeom prst="rect">
                      <a:avLst/>
                    </a:prstGeom>
                  </pic:spPr>
                </pic:pic>
              </a:graphicData>
            </a:graphic>
          </wp:inline>
        </w:drawing>
      </w:r>
    </w:p>
    <w:p w14:paraId="072B4708" w14:textId="77777777" w:rsidR="006303E9" w:rsidRDefault="006303E9" w:rsidP="006303E9">
      <w:pPr>
        <w:pStyle w:val="Heading2"/>
      </w:pPr>
      <w:r>
        <w:t>Producers, Topics, and Consumer Groups</w:t>
      </w:r>
    </w:p>
    <w:p w14:paraId="2250A997" w14:textId="77777777" w:rsidR="006303E9" w:rsidRDefault="006303E9" w:rsidP="006303E9">
      <w:r>
        <w:t>Producers publish messages to topics which are divided into partitions. Each partition in a consumer group is consumed by only one consumer within the same group, but multiple consumer groups can consume the same partition independently.</w:t>
      </w:r>
    </w:p>
    <w:p w14:paraId="7462A39A" w14:textId="77777777" w:rsidR="006303E9" w:rsidRDefault="006303E9"/>
    <w:p w14:paraId="7D3CE738" w14:textId="3695DB4C" w:rsidR="0065185E" w:rsidRDefault="00000000">
      <w:r>
        <w:rPr>
          <w:noProof/>
        </w:rPr>
        <w:lastRenderedPageBreak/>
        <w:drawing>
          <wp:inline distT="0" distB="0" distL="0" distR="0" wp14:anchorId="1E04AE73" wp14:editId="7C9E2034">
            <wp:extent cx="5302250" cy="368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keeper.png"/>
                    <pic:cNvPicPr/>
                  </pic:nvPicPr>
                  <pic:blipFill>
                    <a:blip r:embed="rId17"/>
                    <a:stretch>
                      <a:fillRect/>
                    </a:stretch>
                  </pic:blipFill>
                  <pic:spPr>
                    <a:xfrm>
                      <a:off x="0" y="0"/>
                      <a:ext cx="5313482" cy="3690802"/>
                    </a:xfrm>
                    <a:prstGeom prst="rect">
                      <a:avLst/>
                    </a:prstGeom>
                  </pic:spPr>
                </pic:pic>
              </a:graphicData>
            </a:graphic>
          </wp:inline>
        </w:drawing>
      </w:r>
    </w:p>
    <w:p w14:paraId="3B9DE1E6" w14:textId="77777777" w:rsidR="0065185E" w:rsidRDefault="0065185E"/>
    <w:p w14:paraId="0413C1E8" w14:textId="77777777" w:rsidR="00182028" w:rsidRDefault="00182028" w:rsidP="00182028">
      <w:pPr>
        <w:pStyle w:val="Heading2"/>
      </w:pPr>
      <w:proofErr w:type="spellStart"/>
      <w:r>
        <w:t>ZooKeeper</w:t>
      </w:r>
      <w:proofErr w:type="spellEnd"/>
      <w:r>
        <w:t xml:space="preserve"> vs </w:t>
      </w:r>
      <w:proofErr w:type="spellStart"/>
      <w:r>
        <w:t>KRaft</w:t>
      </w:r>
      <w:proofErr w:type="spellEnd"/>
      <w:r>
        <w:t xml:space="preserve"> Mode</w:t>
      </w:r>
    </w:p>
    <w:p w14:paraId="05029210" w14:textId="77777777" w:rsidR="00182028" w:rsidRDefault="00182028" w:rsidP="00182028">
      <w:r>
        <w:t xml:space="preserve">Older Kafka versions used </w:t>
      </w:r>
      <w:proofErr w:type="spellStart"/>
      <w:r>
        <w:t>ZooKeeper</w:t>
      </w:r>
      <w:proofErr w:type="spellEnd"/>
      <w:r>
        <w:t xml:space="preserve"> for coordination, leader election, and cluster metadata management. Modern Kafka uses </w:t>
      </w:r>
      <w:proofErr w:type="spellStart"/>
      <w:r>
        <w:t>KRaft</w:t>
      </w:r>
      <w:proofErr w:type="spellEnd"/>
      <w:r>
        <w:t xml:space="preserve"> mode which provides internal metadata management and removes the need for </w:t>
      </w:r>
      <w:proofErr w:type="spellStart"/>
      <w:r>
        <w:t>ZooKeeper</w:t>
      </w:r>
      <w:proofErr w:type="spellEnd"/>
      <w:r>
        <w:t>.</w:t>
      </w:r>
    </w:p>
    <w:p w14:paraId="185E27D9" w14:textId="77777777" w:rsidR="005542AA" w:rsidRDefault="005542AA"/>
    <w:p w14:paraId="09F9B3B3" w14:textId="77777777" w:rsidR="00E47984" w:rsidRPr="00E47984" w:rsidRDefault="00E47984" w:rsidP="00E47984">
      <w:pPr>
        <w:rPr>
          <w:b/>
          <w:bCs/>
        </w:rPr>
      </w:pPr>
      <w:r w:rsidRPr="00E47984">
        <w:rPr>
          <w:b/>
          <w:bCs/>
        </w:rPr>
        <w:t>Fault tolerance in Apache Kafka</w:t>
      </w:r>
    </w:p>
    <w:p w14:paraId="70C3E5E4" w14:textId="3B15B392" w:rsidR="005542AA" w:rsidRDefault="00E47984">
      <w:r w:rsidRPr="00E47984">
        <w:t>What happens when the broker</w:t>
      </w:r>
      <w:r>
        <w:t>/server</w:t>
      </w:r>
      <w:r w:rsidRPr="00E47984">
        <w:t xml:space="preserve"> goes down? Is all the data lost?</w:t>
      </w:r>
    </w:p>
    <w:p w14:paraId="14473C87" w14:textId="77777777" w:rsidR="005542AA" w:rsidRDefault="005542AA"/>
    <w:p w14:paraId="48D2CCCB" w14:textId="77777777" w:rsidR="00E47984" w:rsidRPr="00E47984" w:rsidRDefault="00E47984" w:rsidP="00E47984">
      <w:pPr>
        <w:rPr>
          <w:b/>
          <w:bCs/>
        </w:rPr>
      </w:pPr>
      <w:r w:rsidRPr="00E47984">
        <w:rPr>
          <w:b/>
          <w:bCs/>
        </w:rPr>
        <w:t>Partition Replication</w:t>
      </w:r>
    </w:p>
    <w:p w14:paraId="5A076388" w14:textId="77777777" w:rsidR="00E47984" w:rsidRPr="00E47984" w:rsidRDefault="00E47984" w:rsidP="00E47984">
      <w:r w:rsidRPr="00E47984">
        <w:t>Fault tolerance in Kafka is done by copying the partition data to other brokers which are known as </w:t>
      </w:r>
      <w:r w:rsidRPr="00E47984">
        <w:rPr>
          <w:b/>
          <w:bCs/>
        </w:rPr>
        <w:t>replicas</w:t>
      </w:r>
      <w:r w:rsidRPr="00E47984">
        <w:t xml:space="preserve">. There is a configuration that specifies how many copies of the partition you need. </w:t>
      </w:r>
      <w:proofErr w:type="spellStart"/>
      <w:r w:rsidRPr="00E47984">
        <w:t>Its</w:t>
      </w:r>
      <w:proofErr w:type="spellEnd"/>
      <w:r w:rsidRPr="00E47984">
        <w:t xml:space="preserve"> called a </w:t>
      </w:r>
      <w:hyperlink r:id="rId18" w:anchor=":~:text=KAFKA%20REPLICATION:%200%20TO%2060%20IN%201%20MINUTE&amp;text=Every%20topic%20partition%20in%20Kafka,in%20the%20presence%20of%20failures." w:tgtFrame="_blank" w:history="1">
        <w:r w:rsidRPr="00E47984">
          <w:rPr>
            <w:rStyle w:val="Hyperlink"/>
            <w:b/>
            <w:bCs/>
          </w:rPr>
          <w:t>replication factor.</w:t>
        </w:r>
      </w:hyperlink>
    </w:p>
    <w:p w14:paraId="240C4ACE" w14:textId="4FCAAEC2" w:rsidR="005542AA" w:rsidRDefault="00E47984">
      <w:r w:rsidRPr="00E47984">
        <w:t>Each broker will hold one or more partitions. And each of these partitions can either be a replica or leader for the topic. All the writes and reads to a topic go through the leader and the leader coordinates to update replicas with new data.</w:t>
      </w:r>
    </w:p>
    <w:p w14:paraId="40E25937" w14:textId="65F0C767" w:rsidR="0065185E" w:rsidRDefault="00E47984">
      <w:pPr>
        <w:rPr>
          <w:noProof/>
        </w:rPr>
      </w:pPr>
      <w:r w:rsidRPr="00E47984">
        <w:rPr>
          <w:noProof/>
        </w:rPr>
        <w:lastRenderedPageBreak/>
        <w:drawing>
          <wp:inline distT="0" distB="0" distL="0" distR="0" wp14:anchorId="611EA377" wp14:editId="65CD7621">
            <wp:extent cx="5486400" cy="3695700"/>
            <wp:effectExtent l="0" t="0" r="0" b="0"/>
            <wp:docPr id="1136930862" name="Picture 113693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fkacluster.png"/>
                    <pic:cNvPicPr/>
                  </pic:nvPicPr>
                  <pic:blipFill>
                    <a:blip r:embed="rId15"/>
                    <a:stretch>
                      <a:fillRect/>
                    </a:stretch>
                  </pic:blipFill>
                  <pic:spPr>
                    <a:xfrm>
                      <a:off x="0" y="0"/>
                      <a:ext cx="5486400" cy="3695700"/>
                    </a:xfrm>
                    <a:prstGeom prst="rect">
                      <a:avLst/>
                    </a:prstGeom>
                  </pic:spPr>
                </pic:pic>
              </a:graphicData>
            </a:graphic>
          </wp:inline>
        </w:drawing>
      </w:r>
    </w:p>
    <w:p w14:paraId="2055ED22" w14:textId="21A1C547" w:rsidR="00E47984" w:rsidRDefault="00E47984" w:rsidP="00E47984">
      <w:pPr>
        <w:tabs>
          <w:tab w:val="left" w:pos="1160"/>
        </w:tabs>
        <w:rPr>
          <w:noProof/>
        </w:rPr>
      </w:pPr>
      <w:r>
        <w:rPr>
          <w:noProof/>
        </w:rPr>
        <w:tab/>
      </w:r>
    </w:p>
    <w:p w14:paraId="04FDEDF5" w14:textId="0AB23247" w:rsidR="00E47984" w:rsidRDefault="00E47984" w:rsidP="00E47984">
      <w:pPr>
        <w:tabs>
          <w:tab w:val="left" w:pos="1160"/>
        </w:tabs>
        <w:rPr>
          <w:noProof/>
        </w:rPr>
      </w:pPr>
      <w:r>
        <w:rPr>
          <w:noProof/>
        </w:rPr>
        <w:t xml:space="preserve">In this image </w:t>
      </w:r>
      <w:r w:rsidRPr="00E47984">
        <w:rPr>
          <w:noProof/>
          <w:highlight w:val="green"/>
        </w:rPr>
        <w:t>green</w:t>
      </w:r>
      <w:r>
        <w:rPr>
          <w:noProof/>
        </w:rPr>
        <w:t xml:space="preserve"> colous is </w:t>
      </w:r>
      <w:r w:rsidRPr="00E47984">
        <w:rPr>
          <w:noProof/>
          <w:highlight w:val="green"/>
        </w:rPr>
        <w:t>Leader</w:t>
      </w:r>
      <w:r>
        <w:rPr>
          <w:noProof/>
        </w:rPr>
        <w:t xml:space="preserve"> and  </w:t>
      </w:r>
      <w:r w:rsidRPr="00E47984">
        <w:rPr>
          <w:noProof/>
          <w:highlight w:val="lightGray"/>
        </w:rPr>
        <w:t>white</w:t>
      </w:r>
      <w:r>
        <w:rPr>
          <w:noProof/>
        </w:rPr>
        <w:t xml:space="preserve"> coloue is </w:t>
      </w:r>
      <w:r w:rsidRPr="00E47984">
        <w:rPr>
          <w:noProof/>
          <w:highlight w:val="lightGray"/>
        </w:rPr>
        <w:t>followers</w:t>
      </w:r>
    </w:p>
    <w:p w14:paraId="566224A8" w14:textId="77777777" w:rsidR="00E47984" w:rsidRDefault="00E47984" w:rsidP="00E47984">
      <w:pPr>
        <w:tabs>
          <w:tab w:val="left" w:pos="1160"/>
        </w:tabs>
        <w:rPr>
          <w:noProof/>
        </w:rPr>
      </w:pPr>
    </w:p>
    <w:p w14:paraId="4037122D" w14:textId="5765D29C" w:rsidR="00E47984" w:rsidRDefault="00E47984" w:rsidP="00E47984">
      <w:pPr>
        <w:tabs>
          <w:tab w:val="left" w:pos="1160"/>
        </w:tabs>
      </w:pPr>
      <w:r w:rsidRPr="00E47984">
        <w:t>In the above example, there are three brokers. For </w:t>
      </w:r>
      <w:r w:rsidRPr="00E47984">
        <w:rPr>
          <w:b/>
          <w:bCs/>
          <w:i/>
          <w:iCs/>
        </w:rPr>
        <w:t>partition-1</w:t>
      </w:r>
      <w:r w:rsidRPr="00E47984">
        <w:t>, </w:t>
      </w:r>
      <w:r w:rsidRPr="00E47984">
        <w:rPr>
          <w:b/>
          <w:bCs/>
          <w:i/>
          <w:iCs/>
        </w:rPr>
        <w:t>Broker-1</w:t>
      </w:r>
      <w:r w:rsidRPr="00E47984">
        <w:t> is a leader. </w:t>
      </w:r>
      <w:r w:rsidRPr="00E47984">
        <w:rPr>
          <w:b/>
          <w:bCs/>
          <w:i/>
          <w:iCs/>
        </w:rPr>
        <w:t>Broker-2</w:t>
      </w:r>
      <w:r w:rsidRPr="00E47984">
        <w:t> and </w:t>
      </w:r>
      <w:r w:rsidRPr="00E47984">
        <w:rPr>
          <w:b/>
          <w:bCs/>
          <w:i/>
          <w:iCs/>
        </w:rPr>
        <w:t>Broker-3</w:t>
      </w:r>
      <w:r w:rsidRPr="00E47984">
        <w:t> are the replica brokers</w:t>
      </w:r>
      <w:r w:rsidRPr="00E47984">
        <w:rPr>
          <w:i/>
          <w:iCs/>
        </w:rPr>
        <w:t>.</w:t>
      </w:r>
      <w:r w:rsidRPr="00E47984">
        <w:t> </w:t>
      </w:r>
    </w:p>
    <w:p w14:paraId="60870ECF" w14:textId="7555CE55" w:rsidR="00E47984" w:rsidRDefault="00E47984" w:rsidP="00E47984">
      <w:pPr>
        <w:tabs>
          <w:tab w:val="left" w:pos="1160"/>
        </w:tabs>
      </w:pPr>
      <w:proofErr w:type="gramStart"/>
      <w:r>
        <w:t>So</w:t>
      </w:r>
      <w:proofErr w:type="gramEnd"/>
      <w:r>
        <w:t xml:space="preserve"> </w:t>
      </w:r>
      <w:proofErr w:type="gramStart"/>
      <w:r>
        <w:t>what ever</w:t>
      </w:r>
      <w:proofErr w:type="gramEnd"/>
      <w:r>
        <w:t xml:space="preserve"> Leader is doing same will be reflected in the </w:t>
      </w:r>
      <w:proofErr w:type="gramStart"/>
      <w:r>
        <w:t>followers</w:t>
      </w:r>
      <w:proofErr w:type="gramEnd"/>
      <w:r>
        <w:t xml:space="preserve"> the same things will be reflected in the followers</w:t>
      </w:r>
    </w:p>
    <w:p w14:paraId="24906AFF" w14:textId="523D1A21" w:rsidR="00E47984" w:rsidRDefault="00E47984" w:rsidP="00E47984">
      <w:pPr>
        <w:tabs>
          <w:tab w:val="left" w:pos="1160"/>
        </w:tabs>
      </w:pPr>
      <w:r>
        <w:t xml:space="preserve">Consumers will always deal with the leaders not with the brokers </w:t>
      </w:r>
      <w:r>
        <w:br/>
        <w:t>think like because of some reasons the Broker-1 stops working so in that case any one of the followers act as leader and prevents the data loss and flow</w:t>
      </w:r>
    </w:p>
    <w:p w14:paraId="288F0416" w14:textId="37E7F19C" w:rsidR="00E47984" w:rsidRDefault="00E47984" w:rsidP="00E47984">
      <w:pPr>
        <w:tabs>
          <w:tab w:val="left" w:pos="1160"/>
        </w:tabs>
      </w:pPr>
      <w:r>
        <w:t xml:space="preserve">Who decides the leaders </w:t>
      </w:r>
      <w:proofErr w:type="spellStart"/>
      <w:r>
        <w:t>i.e</w:t>
      </w:r>
      <w:proofErr w:type="spellEnd"/>
      <w:r>
        <w:t xml:space="preserve"> </w:t>
      </w:r>
      <w:proofErr w:type="spellStart"/>
      <w:r>
        <w:t>Zookeper</w:t>
      </w:r>
      <w:proofErr w:type="spellEnd"/>
      <w:r>
        <w:t xml:space="preserve"> means </w:t>
      </w:r>
      <w:proofErr w:type="spellStart"/>
      <w:r>
        <w:t>Zookeper</w:t>
      </w:r>
      <w:proofErr w:type="spellEnd"/>
      <w:r>
        <w:t xml:space="preserve"> is the person who will </w:t>
      </w:r>
      <w:proofErr w:type="gramStart"/>
      <w:r>
        <w:t>decides</w:t>
      </w:r>
      <w:proofErr w:type="gramEnd"/>
      <w:r>
        <w:t xml:space="preserve"> the leaders nothing but leader election</w:t>
      </w:r>
    </w:p>
    <w:p w14:paraId="2FF32F40" w14:textId="29E239D2" w:rsidR="006303E9" w:rsidRDefault="006303E9" w:rsidP="00E47984">
      <w:pPr>
        <w:tabs>
          <w:tab w:val="left" w:pos="1160"/>
        </w:tabs>
      </w:pPr>
      <w:proofErr w:type="gramStart"/>
      <w:r>
        <w:t>So</w:t>
      </w:r>
      <w:proofErr w:type="gramEnd"/>
      <w:r>
        <w:t xml:space="preserve"> in real time applications it will we multiple brokers/servers are maintained not one broker</w:t>
      </w:r>
    </w:p>
    <w:p w14:paraId="54161D9D" w14:textId="77777777" w:rsidR="00CF1AC8" w:rsidRDefault="00CF1AC8" w:rsidP="00E47984">
      <w:pPr>
        <w:tabs>
          <w:tab w:val="left" w:pos="1160"/>
        </w:tabs>
      </w:pPr>
    </w:p>
    <w:p w14:paraId="585FB413" w14:textId="77777777" w:rsidR="00CF1AC8" w:rsidRDefault="00CF1AC8" w:rsidP="00E47984">
      <w:pPr>
        <w:tabs>
          <w:tab w:val="left" w:pos="1160"/>
        </w:tabs>
      </w:pPr>
    </w:p>
    <w:p w14:paraId="7D01D444" w14:textId="77777777" w:rsidR="00CF1AC8" w:rsidRPr="00CF1AC8" w:rsidRDefault="00CF1AC8" w:rsidP="00CF1AC8">
      <w:pPr>
        <w:tabs>
          <w:tab w:val="left" w:pos="1160"/>
        </w:tabs>
        <w:rPr>
          <w:b/>
          <w:bCs/>
        </w:rPr>
      </w:pPr>
      <w:r w:rsidRPr="00CF1AC8">
        <w:rPr>
          <w:rFonts w:ascii="Segoe UI Emoji" w:hAnsi="Segoe UI Emoji" w:cs="Segoe UI Emoji"/>
          <w:b/>
          <w:bCs/>
        </w:rPr>
        <w:lastRenderedPageBreak/>
        <w:t>🚀</w:t>
      </w:r>
      <w:r w:rsidRPr="00CF1AC8">
        <w:rPr>
          <w:b/>
          <w:bCs/>
        </w:rPr>
        <w:t xml:space="preserve"> Step-by-Step Spring Boot Kafka Setup</w:t>
      </w:r>
    </w:p>
    <w:p w14:paraId="4A3923F9" w14:textId="77777777" w:rsidR="00CF1AC8" w:rsidRPr="00CF1AC8" w:rsidRDefault="00CF1AC8" w:rsidP="00CF1AC8">
      <w:pPr>
        <w:tabs>
          <w:tab w:val="left" w:pos="1160"/>
        </w:tabs>
      </w:pPr>
      <w:r w:rsidRPr="00CF1AC8">
        <w:pict w14:anchorId="3562AEBC">
          <v:rect id="_x0000_i1067" style="width:0;height:1.5pt" o:hralign="center" o:hrstd="t" o:hr="t" fillcolor="#a0a0a0" stroked="f"/>
        </w:pict>
      </w:r>
    </w:p>
    <w:p w14:paraId="0D25D742" w14:textId="77777777" w:rsidR="00CF1AC8" w:rsidRPr="00CF1AC8" w:rsidRDefault="00CF1AC8" w:rsidP="00CF1AC8">
      <w:pPr>
        <w:tabs>
          <w:tab w:val="left" w:pos="1160"/>
        </w:tabs>
        <w:rPr>
          <w:b/>
          <w:bCs/>
        </w:rPr>
      </w:pPr>
      <w:r w:rsidRPr="00CF1AC8">
        <w:rPr>
          <w:rFonts w:ascii="Segoe UI Emoji" w:hAnsi="Segoe UI Emoji" w:cs="Segoe UI Emoji"/>
          <w:b/>
          <w:bCs/>
        </w:rPr>
        <w:t>✅</w:t>
      </w:r>
      <w:r w:rsidRPr="00CF1AC8">
        <w:rPr>
          <w:b/>
          <w:bCs/>
        </w:rPr>
        <w:t xml:space="preserve"> STEP 1 — Add Dependency</w:t>
      </w:r>
    </w:p>
    <w:p w14:paraId="7FBFC39B" w14:textId="77777777" w:rsidR="00CF1AC8" w:rsidRPr="00CF1AC8" w:rsidRDefault="00CF1AC8" w:rsidP="00CF1AC8">
      <w:pPr>
        <w:tabs>
          <w:tab w:val="left" w:pos="1160"/>
        </w:tabs>
        <w:rPr>
          <w:b/>
          <w:bCs/>
        </w:rPr>
      </w:pPr>
      <w:r w:rsidRPr="00CF1AC8">
        <w:rPr>
          <w:b/>
          <w:bCs/>
        </w:rPr>
        <w:t>Maven</w:t>
      </w:r>
    </w:p>
    <w:p w14:paraId="7AC02032" w14:textId="77777777" w:rsidR="00CF1AC8" w:rsidRPr="00CF1AC8" w:rsidRDefault="00CF1AC8" w:rsidP="00CF1AC8">
      <w:pPr>
        <w:tabs>
          <w:tab w:val="left" w:pos="1160"/>
        </w:tabs>
      </w:pPr>
      <w:r w:rsidRPr="00CF1AC8">
        <w:t>&lt;dependency&gt;</w:t>
      </w:r>
    </w:p>
    <w:p w14:paraId="37A006FD" w14:textId="77777777" w:rsidR="00CF1AC8" w:rsidRPr="00CF1AC8" w:rsidRDefault="00CF1AC8" w:rsidP="00CF1AC8">
      <w:pPr>
        <w:tabs>
          <w:tab w:val="left" w:pos="1160"/>
        </w:tabs>
      </w:pPr>
      <w:r w:rsidRPr="00CF1AC8">
        <w:t xml:space="preserve">    </w:t>
      </w:r>
      <w:proofErr w:type="gramStart"/>
      <w:r w:rsidRPr="00CF1AC8">
        <w:t>&lt;</w:t>
      </w:r>
      <w:proofErr w:type="spellStart"/>
      <w:r w:rsidRPr="00CF1AC8">
        <w:t>groupId</w:t>
      </w:r>
      <w:proofErr w:type="spellEnd"/>
      <w:r w:rsidRPr="00CF1AC8">
        <w:t>&gt;</w:t>
      </w:r>
      <w:proofErr w:type="spellStart"/>
      <w:r w:rsidRPr="00CF1AC8">
        <w:t>org.springframework.kafka</w:t>
      </w:r>
      <w:proofErr w:type="spellEnd"/>
      <w:proofErr w:type="gramEnd"/>
      <w:r w:rsidRPr="00CF1AC8">
        <w:t>&lt;/</w:t>
      </w:r>
      <w:proofErr w:type="spellStart"/>
      <w:r w:rsidRPr="00CF1AC8">
        <w:t>groupId</w:t>
      </w:r>
      <w:proofErr w:type="spellEnd"/>
      <w:r w:rsidRPr="00CF1AC8">
        <w:t>&gt;</w:t>
      </w:r>
    </w:p>
    <w:p w14:paraId="1138F640" w14:textId="77777777" w:rsidR="00CF1AC8" w:rsidRPr="00CF1AC8" w:rsidRDefault="00CF1AC8" w:rsidP="00CF1AC8">
      <w:pPr>
        <w:tabs>
          <w:tab w:val="left" w:pos="1160"/>
        </w:tabs>
      </w:pPr>
      <w:r w:rsidRPr="00CF1AC8">
        <w:t xml:space="preserve">    &lt;</w:t>
      </w:r>
      <w:proofErr w:type="spellStart"/>
      <w:r w:rsidRPr="00CF1AC8">
        <w:t>artifactId</w:t>
      </w:r>
      <w:proofErr w:type="spellEnd"/>
      <w:r w:rsidRPr="00CF1AC8">
        <w:t>&gt;spring-</w:t>
      </w:r>
      <w:proofErr w:type="spellStart"/>
      <w:r w:rsidRPr="00CF1AC8">
        <w:t>kafka</w:t>
      </w:r>
      <w:proofErr w:type="spellEnd"/>
      <w:r w:rsidRPr="00CF1AC8">
        <w:t>&lt;/</w:t>
      </w:r>
      <w:proofErr w:type="spellStart"/>
      <w:r w:rsidRPr="00CF1AC8">
        <w:t>artifactId</w:t>
      </w:r>
      <w:proofErr w:type="spellEnd"/>
      <w:r w:rsidRPr="00CF1AC8">
        <w:t>&gt;</w:t>
      </w:r>
    </w:p>
    <w:p w14:paraId="514B9CA9" w14:textId="77777777" w:rsidR="00CF1AC8" w:rsidRPr="00CF1AC8" w:rsidRDefault="00CF1AC8" w:rsidP="00CF1AC8">
      <w:pPr>
        <w:tabs>
          <w:tab w:val="left" w:pos="1160"/>
        </w:tabs>
      </w:pPr>
      <w:r w:rsidRPr="00CF1AC8">
        <w:t>&lt;/dependency&gt;</w:t>
      </w:r>
    </w:p>
    <w:p w14:paraId="5CC5EE10" w14:textId="77777777" w:rsidR="00CF1AC8" w:rsidRPr="00CF1AC8" w:rsidRDefault="00CF1AC8" w:rsidP="00CF1AC8">
      <w:pPr>
        <w:tabs>
          <w:tab w:val="left" w:pos="1160"/>
        </w:tabs>
      </w:pPr>
      <w:r w:rsidRPr="00CF1AC8">
        <w:t xml:space="preserve">That’s it </w:t>
      </w:r>
      <w:r w:rsidRPr="00CF1AC8">
        <w:rPr>
          <w:rFonts w:ascii="Segoe UI Emoji" w:hAnsi="Segoe UI Emoji" w:cs="Segoe UI Emoji"/>
        </w:rPr>
        <w:t>👍</w:t>
      </w:r>
    </w:p>
    <w:p w14:paraId="304AC084" w14:textId="77777777" w:rsidR="00CF1AC8" w:rsidRPr="00CF1AC8" w:rsidRDefault="00CF1AC8" w:rsidP="00CF1AC8">
      <w:pPr>
        <w:tabs>
          <w:tab w:val="left" w:pos="1160"/>
        </w:tabs>
      </w:pPr>
      <w:r w:rsidRPr="00CF1AC8">
        <w:pict w14:anchorId="25D63A7D">
          <v:rect id="_x0000_i1068" style="width:0;height:1.5pt" o:hralign="center" o:hrstd="t" o:hr="t" fillcolor="#a0a0a0" stroked="f"/>
        </w:pict>
      </w:r>
    </w:p>
    <w:p w14:paraId="3EC86697" w14:textId="77777777" w:rsidR="00CF1AC8" w:rsidRPr="00CF1AC8" w:rsidRDefault="00CF1AC8" w:rsidP="00CF1AC8">
      <w:pPr>
        <w:tabs>
          <w:tab w:val="left" w:pos="1160"/>
        </w:tabs>
        <w:rPr>
          <w:b/>
          <w:bCs/>
        </w:rPr>
      </w:pPr>
      <w:r w:rsidRPr="00CF1AC8">
        <w:rPr>
          <w:rFonts w:ascii="Segoe UI Emoji" w:hAnsi="Segoe UI Emoji" w:cs="Segoe UI Emoji"/>
          <w:b/>
          <w:bCs/>
        </w:rPr>
        <w:t>✅</w:t>
      </w:r>
      <w:r w:rsidRPr="00CF1AC8">
        <w:rPr>
          <w:b/>
          <w:bCs/>
        </w:rPr>
        <w:t xml:space="preserve"> STEP 2 — </w:t>
      </w:r>
      <w:proofErr w:type="spellStart"/>
      <w:r w:rsidRPr="00CF1AC8">
        <w:rPr>
          <w:b/>
          <w:bCs/>
        </w:rPr>
        <w:t>application.yml</w:t>
      </w:r>
      <w:proofErr w:type="spellEnd"/>
      <w:r w:rsidRPr="00CF1AC8">
        <w:rPr>
          <w:b/>
          <w:bCs/>
        </w:rPr>
        <w:t xml:space="preserve"> Config</w:t>
      </w:r>
    </w:p>
    <w:p w14:paraId="29147225" w14:textId="77777777" w:rsidR="00CF1AC8" w:rsidRPr="00CF1AC8" w:rsidRDefault="00CF1AC8" w:rsidP="00CF1AC8">
      <w:pPr>
        <w:tabs>
          <w:tab w:val="left" w:pos="1160"/>
        </w:tabs>
      </w:pPr>
      <w:r w:rsidRPr="00CF1AC8">
        <w:t xml:space="preserve">Same </w:t>
      </w:r>
      <w:proofErr w:type="gramStart"/>
      <w:r w:rsidRPr="00CF1AC8">
        <w:t>like</w:t>
      </w:r>
      <w:proofErr w:type="gramEnd"/>
      <w:r w:rsidRPr="00CF1AC8">
        <w:t xml:space="preserve"> RabbitMQ host/port — but Kafka uses </w:t>
      </w:r>
      <w:r w:rsidRPr="00CF1AC8">
        <w:rPr>
          <w:b/>
          <w:bCs/>
        </w:rPr>
        <w:t>bootstrap-servers</w:t>
      </w:r>
      <w:r w:rsidRPr="00CF1AC8">
        <w:t>.</w:t>
      </w:r>
    </w:p>
    <w:p w14:paraId="106BAD44" w14:textId="77777777" w:rsidR="00CF1AC8" w:rsidRPr="00CF1AC8" w:rsidRDefault="00CF1AC8" w:rsidP="00CF1AC8">
      <w:pPr>
        <w:tabs>
          <w:tab w:val="left" w:pos="1160"/>
        </w:tabs>
      </w:pPr>
      <w:r w:rsidRPr="00CF1AC8">
        <w:t>spring:</w:t>
      </w:r>
    </w:p>
    <w:p w14:paraId="0DE2C98C" w14:textId="77777777" w:rsidR="00CF1AC8" w:rsidRPr="00CF1AC8" w:rsidRDefault="00CF1AC8" w:rsidP="00CF1AC8">
      <w:pPr>
        <w:tabs>
          <w:tab w:val="left" w:pos="1160"/>
        </w:tabs>
      </w:pPr>
      <w:r w:rsidRPr="00CF1AC8">
        <w:t xml:space="preserve">  </w:t>
      </w:r>
      <w:proofErr w:type="spellStart"/>
      <w:r w:rsidRPr="00CF1AC8">
        <w:t>kafka</w:t>
      </w:r>
      <w:proofErr w:type="spellEnd"/>
      <w:r w:rsidRPr="00CF1AC8">
        <w:t>:</w:t>
      </w:r>
    </w:p>
    <w:p w14:paraId="505AAA0B" w14:textId="77777777" w:rsidR="00CF1AC8" w:rsidRPr="00CF1AC8" w:rsidRDefault="00CF1AC8" w:rsidP="00CF1AC8">
      <w:pPr>
        <w:tabs>
          <w:tab w:val="left" w:pos="1160"/>
        </w:tabs>
      </w:pPr>
      <w:r w:rsidRPr="00CF1AC8">
        <w:t xml:space="preserve">    bootstrap-servers: localhost:9092</w:t>
      </w:r>
    </w:p>
    <w:p w14:paraId="413A4BF3" w14:textId="77777777" w:rsidR="00CF1AC8" w:rsidRPr="00CF1AC8" w:rsidRDefault="00CF1AC8" w:rsidP="00CF1AC8">
      <w:pPr>
        <w:tabs>
          <w:tab w:val="left" w:pos="1160"/>
        </w:tabs>
      </w:pPr>
    </w:p>
    <w:p w14:paraId="74808EF4" w14:textId="77777777" w:rsidR="00CF1AC8" w:rsidRPr="00CF1AC8" w:rsidRDefault="00CF1AC8" w:rsidP="00CF1AC8">
      <w:pPr>
        <w:tabs>
          <w:tab w:val="left" w:pos="1160"/>
        </w:tabs>
      </w:pPr>
      <w:r w:rsidRPr="00CF1AC8">
        <w:t xml:space="preserve">    consumer:</w:t>
      </w:r>
    </w:p>
    <w:p w14:paraId="02F91324" w14:textId="77777777" w:rsidR="00CF1AC8" w:rsidRPr="00CF1AC8" w:rsidRDefault="00CF1AC8" w:rsidP="00CF1AC8">
      <w:pPr>
        <w:tabs>
          <w:tab w:val="left" w:pos="1160"/>
        </w:tabs>
      </w:pPr>
      <w:r w:rsidRPr="00CF1AC8">
        <w:t xml:space="preserve">      group-id: my-group</w:t>
      </w:r>
    </w:p>
    <w:p w14:paraId="28600028" w14:textId="77777777" w:rsidR="00CF1AC8" w:rsidRPr="00CF1AC8" w:rsidRDefault="00CF1AC8" w:rsidP="00CF1AC8">
      <w:pPr>
        <w:tabs>
          <w:tab w:val="left" w:pos="1160"/>
        </w:tabs>
      </w:pPr>
      <w:r w:rsidRPr="00CF1AC8">
        <w:t xml:space="preserve">      auto-offset-reset: earliest</w:t>
      </w:r>
    </w:p>
    <w:p w14:paraId="05F2BB3B" w14:textId="77777777" w:rsidR="00CF1AC8" w:rsidRPr="00CF1AC8" w:rsidRDefault="00CF1AC8" w:rsidP="00CF1AC8">
      <w:pPr>
        <w:tabs>
          <w:tab w:val="left" w:pos="1160"/>
        </w:tabs>
      </w:pPr>
      <w:r w:rsidRPr="00CF1AC8">
        <w:t xml:space="preserve">      key-</w:t>
      </w:r>
      <w:proofErr w:type="spellStart"/>
      <w:r w:rsidRPr="00CF1AC8">
        <w:t>deserializer</w:t>
      </w:r>
      <w:proofErr w:type="spellEnd"/>
      <w:r w:rsidRPr="00CF1AC8">
        <w:t xml:space="preserve">: </w:t>
      </w:r>
      <w:proofErr w:type="spellStart"/>
      <w:proofErr w:type="gramStart"/>
      <w:r w:rsidRPr="00CF1AC8">
        <w:t>org.apache</w:t>
      </w:r>
      <w:proofErr w:type="gramEnd"/>
      <w:r w:rsidRPr="00CF1AC8">
        <w:t>.</w:t>
      </w:r>
      <w:proofErr w:type="gramStart"/>
      <w:r w:rsidRPr="00CF1AC8">
        <w:t>kafka.common</w:t>
      </w:r>
      <w:proofErr w:type="gramEnd"/>
      <w:r w:rsidRPr="00CF1AC8">
        <w:t>.</w:t>
      </w:r>
      <w:proofErr w:type="gramStart"/>
      <w:r w:rsidRPr="00CF1AC8">
        <w:t>serialization.StringDeserializer</w:t>
      </w:r>
      <w:proofErr w:type="spellEnd"/>
      <w:proofErr w:type="gramEnd"/>
    </w:p>
    <w:p w14:paraId="4C056F7E" w14:textId="77777777" w:rsidR="00CF1AC8" w:rsidRPr="00CF1AC8" w:rsidRDefault="00CF1AC8" w:rsidP="00CF1AC8">
      <w:pPr>
        <w:tabs>
          <w:tab w:val="left" w:pos="1160"/>
        </w:tabs>
      </w:pPr>
      <w:r w:rsidRPr="00CF1AC8">
        <w:t xml:space="preserve">      value-</w:t>
      </w:r>
      <w:proofErr w:type="spellStart"/>
      <w:r w:rsidRPr="00CF1AC8">
        <w:t>deserializer</w:t>
      </w:r>
      <w:proofErr w:type="spellEnd"/>
      <w:r w:rsidRPr="00CF1AC8">
        <w:t xml:space="preserve">: </w:t>
      </w:r>
      <w:proofErr w:type="spellStart"/>
      <w:proofErr w:type="gramStart"/>
      <w:r w:rsidRPr="00CF1AC8">
        <w:t>org.apache</w:t>
      </w:r>
      <w:proofErr w:type="gramEnd"/>
      <w:r w:rsidRPr="00CF1AC8">
        <w:t>.</w:t>
      </w:r>
      <w:proofErr w:type="gramStart"/>
      <w:r w:rsidRPr="00CF1AC8">
        <w:t>kafka.common</w:t>
      </w:r>
      <w:proofErr w:type="gramEnd"/>
      <w:r w:rsidRPr="00CF1AC8">
        <w:t>.</w:t>
      </w:r>
      <w:proofErr w:type="gramStart"/>
      <w:r w:rsidRPr="00CF1AC8">
        <w:t>serialization.StringDeserializer</w:t>
      </w:r>
      <w:proofErr w:type="spellEnd"/>
      <w:proofErr w:type="gramEnd"/>
    </w:p>
    <w:p w14:paraId="0793234C" w14:textId="77777777" w:rsidR="00CF1AC8" w:rsidRPr="00CF1AC8" w:rsidRDefault="00CF1AC8" w:rsidP="00CF1AC8">
      <w:pPr>
        <w:tabs>
          <w:tab w:val="left" w:pos="1160"/>
        </w:tabs>
      </w:pPr>
    </w:p>
    <w:p w14:paraId="32BDCB04" w14:textId="77777777" w:rsidR="00CF1AC8" w:rsidRPr="00CF1AC8" w:rsidRDefault="00CF1AC8" w:rsidP="00CF1AC8">
      <w:pPr>
        <w:tabs>
          <w:tab w:val="left" w:pos="1160"/>
        </w:tabs>
      </w:pPr>
      <w:r w:rsidRPr="00CF1AC8">
        <w:t xml:space="preserve">    </w:t>
      </w:r>
      <w:proofErr w:type="gramStart"/>
      <w:r w:rsidRPr="00CF1AC8">
        <w:t>producer</w:t>
      </w:r>
      <w:proofErr w:type="gramEnd"/>
      <w:r w:rsidRPr="00CF1AC8">
        <w:t>:</w:t>
      </w:r>
    </w:p>
    <w:p w14:paraId="362218F8" w14:textId="77777777" w:rsidR="00CF1AC8" w:rsidRPr="00CF1AC8" w:rsidRDefault="00CF1AC8" w:rsidP="00CF1AC8">
      <w:pPr>
        <w:tabs>
          <w:tab w:val="left" w:pos="1160"/>
        </w:tabs>
      </w:pPr>
      <w:r w:rsidRPr="00CF1AC8">
        <w:t xml:space="preserve">      key-serializer: </w:t>
      </w:r>
      <w:proofErr w:type="spellStart"/>
      <w:proofErr w:type="gramStart"/>
      <w:r w:rsidRPr="00CF1AC8">
        <w:t>org.apache</w:t>
      </w:r>
      <w:proofErr w:type="gramEnd"/>
      <w:r w:rsidRPr="00CF1AC8">
        <w:t>.</w:t>
      </w:r>
      <w:proofErr w:type="gramStart"/>
      <w:r w:rsidRPr="00CF1AC8">
        <w:t>kafka.common</w:t>
      </w:r>
      <w:proofErr w:type="gramEnd"/>
      <w:r w:rsidRPr="00CF1AC8">
        <w:t>.</w:t>
      </w:r>
      <w:proofErr w:type="gramStart"/>
      <w:r w:rsidRPr="00CF1AC8">
        <w:t>serialization.StringSerializer</w:t>
      </w:r>
      <w:proofErr w:type="spellEnd"/>
      <w:proofErr w:type="gramEnd"/>
    </w:p>
    <w:p w14:paraId="5524A4A1" w14:textId="77777777" w:rsidR="00CF1AC8" w:rsidRPr="00CF1AC8" w:rsidRDefault="00CF1AC8" w:rsidP="00CF1AC8">
      <w:pPr>
        <w:tabs>
          <w:tab w:val="left" w:pos="1160"/>
        </w:tabs>
      </w:pPr>
      <w:r w:rsidRPr="00CF1AC8">
        <w:t xml:space="preserve">      value-serializer: </w:t>
      </w:r>
      <w:proofErr w:type="spellStart"/>
      <w:proofErr w:type="gramStart"/>
      <w:r w:rsidRPr="00CF1AC8">
        <w:t>org.apache</w:t>
      </w:r>
      <w:proofErr w:type="gramEnd"/>
      <w:r w:rsidRPr="00CF1AC8">
        <w:t>.</w:t>
      </w:r>
      <w:proofErr w:type="gramStart"/>
      <w:r w:rsidRPr="00CF1AC8">
        <w:t>kafka.common</w:t>
      </w:r>
      <w:proofErr w:type="gramEnd"/>
      <w:r w:rsidRPr="00CF1AC8">
        <w:t>.</w:t>
      </w:r>
      <w:proofErr w:type="gramStart"/>
      <w:r w:rsidRPr="00CF1AC8">
        <w:t>serialization.StringSerializer</w:t>
      </w:r>
      <w:proofErr w:type="spellEnd"/>
      <w:proofErr w:type="gramEnd"/>
    </w:p>
    <w:p w14:paraId="79CC99B7" w14:textId="77777777" w:rsidR="00CF1AC8" w:rsidRPr="00CF1AC8" w:rsidRDefault="00CF1AC8" w:rsidP="00CF1AC8">
      <w:pPr>
        <w:tabs>
          <w:tab w:val="left" w:pos="1160"/>
        </w:tabs>
      </w:pPr>
      <w:r w:rsidRPr="00CF1AC8">
        <w:t>No username/password normally (unless secured cluster).</w:t>
      </w:r>
    </w:p>
    <w:p w14:paraId="3931EA88" w14:textId="77777777" w:rsidR="00CF1AC8" w:rsidRPr="00CF1AC8" w:rsidRDefault="00CF1AC8" w:rsidP="00CF1AC8">
      <w:pPr>
        <w:tabs>
          <w:tab w:val="left" w:pos="1160"/>
        </w:tabs>
      </w:pPr>
      <w:r w:rsidRPr="00CF1AC8">
        <w:lastRenderedPageBreak/>
        <w:pict w14:anchorId="268E9F3C">
          <v:rect id="_x0000_i1069" style="width:0;height:1.5pt" o:hralign="center" o:hrstd="t" o:hr="t" fillcolor="#a0a0a0" stroked="f"/>
        </w:pict>
      </w:r>
    </w:p>
    <w:p w14:paraId="4AFF305B" w14:textId="77777777" w:rsidR="00CF1AC8" w:rsidRPr="00CF1AC8" w:rsidRDefault="00CF1AC8" w:rsidP="00CF1AC8">
      <w:pPr>
        <w:tabs>
          <w:tab w:val="left" w:pos="1160"/>
        </w:tabs>
        <w:rPr>
          <w:b/>
          <w:bCs/>
        </w:rPr>
      </w:pPr>
      <w:r w:rsidRPr="00CF1AC8">
        <w:rPr>
          <w:rFonts w:ascii="Segoe UI Emoji" w:hAnsi="Segoe UI Emoji" w:cs="Segoe UI Emoji"/>
          <w:b/>
          <w:bCs/>
        </w:rPr>
        <w:t>✅</w:t>
      </w:r>
      <w:r w:rsidRPr="00CF1AC8">
        <w:rPr>
          <w:b/>
          <w:bCs/>
        </w:rPr>
        <w:t xml:space="preserve"> STEP 3 — Topic Configuration (Optional but Recommended)</w:t>
      </w:r>
    </w:p>
    <w:p w14:paraId="3AEF01CE" w14:textId="77777777" w:rsidR="00CF1AC8" w:rsidRPr="00CF1AC8" w:rsidRDefault="00CF1AC8" w:rsidP="00CF1AC8">
      <w:pPr>
        <w:tabs>
          <w:tab w:val="left" w:pos="1160"/>
        </w:tabs>
      </w:pPr>
      <w:r w:rsidRPr="00CF1AC8">
        <w:t>Equivalent to:</w:t>
      </w:r>
    </w:p>
    <w:p w14:paraId="7E250124" w14:textId="77777777" w:rsidR="00CF1AC8" w:rsidRPr="00CF1AC8" w:rsidRDefault="00CF1AC8" w:rsidP="00CF1AC8">
      <w:pPr>
        <w:tabs>
          <w:tab w:val="left" w:pos="1160"/>
        </w:tabs>
      </w:pPr>
      <w:r w:rsidRPr="00CF1AC8">
        <w:rPr>
          <w:rFonts w:ascii="Segoe UI Emoji" w:hAnsi="Segoe UI Emoji" w:cs="Segoe UI Emoji"/>
        </w:rPr>
        <w:t>👉</w:t>
      </w:r>
      <w:r w:rsidRPr="00CF1AC8">
        <w:t xml:space="preserve"> Queue + Exchange creation in RabbitMQ.</w:t>
      </w:r>
    </w:p>
    <w:p w14:paraId="6CA9C2F4" w14:textId="77777777" w:rsidR="00CF1AC8" w:rsidRPr="00CF1AC8" w:rsidRDefault="00CF1AC8" w:rsidP="00CF1AC8">
      <w:pPr>
        <w:tabs>
          <w:tab w:val="left" w:pos="1160"/>
        </w:tabs>
      </w:pPr>
      <w:r w:rsidRPr="00CF1AC8">
        <w:t>@Configuration</w:t>
      </w:r>
    </w:p>
    <w:p w14:paraId="47A8F4AA" w14:textId="77777777" w:rsidR="00CF1AC8" w:rsidRPr="00CF1AC8" w:rsidRDefault="00CF1AC8" w:rsidP="00CF1AC8">
      <w:pPr>
        <w:tabs>
          <w:tab w:val="left" w:pos="1160"/>
        </w:tabs>
      </w:pPr>
      <w:r w:rsidRPr="00CF1AC8">
        <w:t xml:space="preserve">public class </w:t>
      </w:r>
      <w:proofErr w:type="spellStart"/>
      <w:r w:rsidRPr="00CF1AC8">
        <w:t>KafkaTopicConfig</w:t>
      </w:r>
      <w:proofErr w:type="spellEnd"/>
      <w:r w:rsidRPr="00CF1AC8">
        <w:t xml:space="preserve"> {</w:t>
      </w:r>
    </w:p>
    <w:p w14:paraId="37BEF87F" w14:textId="77777777" w:rsidR="00CF1AC8" w:rsidRPr="00CF1AC8" w:rsidRDefault="00CF1AC8" w:rsidP="00CF1AC8">
      <w:pPr>
        <w:tabs>
          <w:tab w:val="left" w:pos="1160"/>
        </w:tabs>
      </w:pPr>
    </w:p>
    <w:p w14:paraId="344FF8B4" w14:textId="77777777" w:rsidR="00CF1AC8" w:rsidRPr="00CF1AC8" w:rsidRDefault="00CF1AC8" w:rsidP="00CF1AC8">
      <w:pPr>
        <w:tabs>
          <w:tab w:val="left" w:pos="1160"/>
        </w:tabs>
      </w:pPr>
      <w:r w:rsidRPr="00CF1AC8">
        <w:t xml:space="preserve">    </w:t>
      </w:r>
      <w:proofErr w:type="gramStart"/>
      <w:r w:rsidRPr="00CF1AC8">
        <w:t>@Bean</w:t>
      </w:r>
      <w:proofErr w:type="gramEnd"/>
    </w:p>
    <w:p w14:paraId="7B04DFB0" w14:textId="77777777" w:rsidR="00CF1AC8" w:rsidRPr="00CF1AC8" w:rsidRDefault="00CF1AC8" w:rsidP="00CF1AC8">
      <w:pPr>
        <w:tabs>
          <w:tab w:val="left" w:pos="1160"/>
        </w:tabs>
      </w:pPr>
      <w:r w:rsidRPr="00CF1AC8">
        <w:t xml:space="preserve">    public </w:t>
      </w:r>
      <w:proofErr w:type="spellStart"/>
      <w:r w:rsidRPr="00CF1AC8">
        <w:t>NewTopic</w:t>
      </w:r>
      <w:proofErr w:type="spellEnd"/>
      <w:r w:rsidRPr="00CF1AC8">
        <w:t xml:space="preserve"> </w:t>
      </w:r>
      <w:proofErr w:type="spellStart"/>
      <w:proofErr w:type="gramStart"/>
      <w:r w:rsidRPr="00CF1AC8">
        <w:t>orderTopic</w:t>
      </w:r>
      <w:proofErr w:type="spellEnd"/>
      <w:r w:rsidRPr="00CF1AC8">
        <w:t>(</w:t>
      </w:r>
      <w:proofErr w:type="gramEnd"/>
      <w:r w:rsidRPr="00CF1AC8">
        <w:t>) {</w:t>
      </w:r>
    </w:p>
    <w:p w14:paraId="05065C07" w14:textId="77777777" w:rsidR="00CF1AC8" w:rsidRPr="00CF1AC8" w:rsidRDefault="00CF1AC8" w:rsidP="00CF1AC8">
      <w:pPr>
        <w:tabs>
          <w:tab w:val="left" w:pos="1160"/>
        </w:tabs>
      </w:pPr>
      <w:r w:rsidRPr="00CF1AC8">
        <w:t xml:space="preserve">        return TopicBuilder.name("order-topic")</w:t>
      </w:r>
    </w:p>
    <w:p w14:paraId="60051A09" w14:textId="77777777" w:rsidR="00CF1AC8" w:rsidRPr="00CF1AC8" w:rsidRDefault="00CF1AC8" w:rsidP="00CF1AC8">
      <w:pPr>
        <w:tabs>
          <w:tab w:val="left" w:pos="1160"/>
        </w:tabs>
      </w:pPr>
      <w:r w:rsidRPr="00CF1AC8">
        <w:t xml:space="preserve">                </w:t>
      </w:r>
      <w:proofErr w:type="gramStart"/>
      <w:r w:rsidRPr="00CF1AC8">
        <w:t>.partitions</w:t>
      </w:r>
      <w:proofErr w:type="gramEnd"/>
      <w:r w:rsidRPr="00CF1AC8">
        <w:t>(3)</w:t>
      </w:r>
    </w:p>
    <w:p w14:paraId="3EC4AC87" w14:textId="77777777" w:rsidR="00CF1AC8" w:rsidRPr="00CF1AC8" w:rsidRDefault="00CF1AC8" w:rsidP="00CF1AC8">
      <w:pPr>
        <w:tabs>
          <w:tab w:val="left" w:pos="1160"/>
        </w:tabs>
      </w:pPr>
      <w:r w:rsidRPr="00CF1AC8">
        <w:t xml:space="preserve">                </w:t>
      </w:r>
      <w:proofErr w:type="gramStart"/>
      <w:r w:rsidRPr="00CF1AC8">
        <w:t>.replicas</w:t>
      </w:r>
      <w:proofErr w:type="gramEnd"/>
      <w:r w:rsidRPr="00CF1AC8">
        <w:t>(1)</w:t>
      </w:r>
    </w:p>
    <w:p w14:paraId="1A1B880B" w14:textId="77777777" w:rsidR="00CF1AC8" w:rsidRPr="00CF1AC8" w:rsidRDefault="00CF1AC8" w:rsidP="00CF1AC8">
      <w:pPr>
        <w:tabs>
          <w:tab w:val="left" w:pos="1160"/>
        </w:tabs>
      </w:pPr>
      <w:r w:rsidRPr="00CF1AC8">
        <w:t xml:space="preserve">                </w:t>
      </w:r>
      <w:proofErr w:type="gramStart"/>
      <w:r w:rsidRPr="00CF1AC8">
        <w:t>.build</w:t>
      </w:r>
      <w:proofErr w:type="gramEnd"/>
      <w:r w:rsidRPr="00CF1AC8">
        <w:t>(</w:t>
      </w:r>
      <w:proofErr w:type="gramStart"/>
      <w:r w:rsidRPr="00CF1AC8">
        <w:t>);</w:t>
      </w:r>
      <w:proofErr w:type="gramEnd"/>
    </w:p>
    <w:p w14:paraId="2D3ECF09" w14:textId="77777777" w:rsidR="00CF1AC8" w:rsidRPr="00CF1AC8" w:rsidRDefault="00CF1AC8" w:rsidP="00CF1AC8">
      <w:pPr>
        <w:tabs>
          <w:tab w:val="left" w:pos="1160"/>
        </w:tabs>
      </w:pPr>
      <w:r w:rsidRPr="00CF1AC8">
        <w:t xml:space="preserve">    }</w:t>
      </w:r>
    </w:p>
    <w:p w14:paraId="5D995938" w14:textId="77777777" w:rsidR="00CF1AC8" w:rsidRPr="00CF1AC8" w:rsidRDefault="00CF1AC8" w:rsidP="00CF1AC8">
      <w:pPr>
        <w:tabs>
          <w:tab w:val="left" w:pos="1160"/>
        </w:tabs>
      </w:pPr>
      <w:r w:rsidRPr="00CF1AC8">
        <w:t>}</w:t>
      </w:r>
    </w:p>
    <w:p w14:paraId="5F00A816" w14:textId="77777777" w:rsidR="00CF1AC8" w:rsidRPr="00CF1AC8" w:rsidRDefault="00CF1AC8" w:rsidP="00CF1AC8">
      <w:pPr>
        <w:tabs>
          <w:tab w:val="left" w:pos="1160"/>
        </w:tabs>
      </w:pPr>
      <w:r w:rsidRPr="00CF1AC8">
        <w:t>Spring will auto-create topic if broker allows.</w:t>
      </w:r>
    </w:p>
    <w:p w14:paraId="373D3FAA" w14:textId="77777777" w:rsidR="00CF1AC8" w:rsidRPr="00CF1AC8" w:rsidRDefault="00CF1AC8" w:rsidP="00CF1AC8">
      <w:pPr>
        <w:tabs>
          <w:tab w:val="left" w:pos="1160"/>
        </w:tabs>
      </w:pPr>
      <w:r w:rsidRPr="00CF1AC8">
        <w:pict w14:anchorId="487F81C2">
          <v:rect id="_x0000_i1070" style="width:0;height:1.5pt" o:hralign="center" o:hrstd="t" o:hr="t" fillcolor="#a0a0a0" stroked="f"/>
        </w:pict>
      </w:r>
    </w:p>
    <w:p w14:paraId="43C03745" w14:textId="77777777" w:rsidR="00CF1AC8" w:rsidRPr="00CF1AC8" w:rsidRDefault="00CF1AC8" w:rsidP="00CF1AC8">
      <w:pPr>
        <w:tabs>
          <w:tab w:val="left" w:pos="1160"/>
        </w:tabs>
        <w:rPr>
          <w:b/>
          <w:bCs/>
        </w:rPr>
      </w:pPr>
      <w:r w:rsidRPr="00CF1AC8">
        <w:rPr>
          <w:rFonts w:ascii="Segoe UI Emoji" w:hAnsi="Segoe UI Emoji" w:cs="Segoe UI Emoji"/>
          <w:b/>
          <w:bCs/>
        </w:rPr>
        <w:t>✅</w:t>
      </w:r>
      <w:r w:rsidRPr="00CF1AC8">
        <w:rPr>
          <w:b/>
          <w:bCs/>
        </w:rPr>
        <w:t xml:space="preserve"> STEP 4 — Producer Service (</w:t>
      </w:r>
      <w:proofErr w:type="spellStart"/>
      <w:r w:rsidRPr="00CF1AC8">
        <w:rPr>
          <w:b/>
          <w:bCs/>
        </w:rPr>
        <w:t>RabbitTemplate</w:t>
      </w:r>
      <w:proofErr w:type="spellEnd"/>
      <w:r w:rsidRPr="00CF1AC8">
        <w:rPr>
          <w:b/>
          <w:bCs/>
        </w:rPr>
        <w:t xml:space="preserve"> Equivalent)</w:t>
      </w:r>
    </w:p>
    <w:p w14:paraId="40153C17" w14:textId="77777777" w:rsidR="00CF1AC8" w:rsidRPr="00CF1AC8" w:rsidRDefault="00CF1AC8" w:rsidP="00CF1AC8">
      <w:pPr>
        <w:tabs>
          <w:tab w:val="left" w:pos="1160"/>
        </w:tabs>
      </w:pPr>
      <w:r w:rsidRPr="00CF1AC8">
        <w:t>RabbitMQ:</w:t>
      </w:r>
    </w:p>
    <w:p w14:paraId="09AF1906" w14:textId="77777777" w:rsidR="00CF1AC8" w:rsidRPr="00CF1AC8" w:rsidRDefault="00CF1AC8" w:rsidP="00CF1AC8">
      <w:pPr>
        <w:tabs>
          <w:tab w:val="left" w:pos="1160"/>
        </w:tabs>
      </w:pPr>
      <w:proofErr w:type="spellStart"/>
      <w:r w:rsidRPr="00CF1AC8">
        <w:t>RabbitTemplate.convertAndSend</w:t>
      </w:r>
      <w:proofErr w:type="spellEnd"/>
      <w:r w:rsidRPr="00CF1AC8">
        <w:t>()</w:t>
      </w:r>
    </w:p>
    <w:p w14:paraId="1D5FA66A" w14:textId="77777777" w:rsidR="00CF1AC8" w:rsidRPr="00CF1AC8" w:rsidRDefault="00CF1AC8" w:rsidP="00CF1AC8">
      <w:pPr>
        <w:tabs>
          <w:tab w:val="left" w:pos="1160"/>
        </w:tabs>
      </w:pPr>
      <w:r w:rsidRPr="00CF1AC8">
        <w:t>Kafka:</w:t>
      </w:r>
    </w:p>
    <w:p w14:paraId="798002ED" w14:textId="77777777" w:rsidR="00CF1AC8" w:rsidRPr="00CF1AC8" w:rsidRDefault="00CF1AC8" w:rsidP="00CF1AC8">
      <w:pPr>
        <w:tabs>
          <w:tab w:val="left" w:pos="1160"/>
        </w:tabs>
      </w:pPr>
      <w:proofErr w:type="spellStart"/>
      <w:r w:rsidRPr="00CF1AC8">
        <w:t>KafkaTemplate.send</w:t>
      </w:r>
      <w:proofErr w:type="spellEnd"/>
      <w:r w:rsidRPr="00CF1AC8">
        <w:t>()</w:t>
      </w:r>
    </w:p>
    <w:p w14:paraId="3EFD36CF" w14:textId="77777777" w:rsidR="00CF1AC8" w:rsidRPr="00CF1AC8" w:rsidRDefault="00CF1AC8" w:rsidP="00CF1AC8">
      <w:pPr>
        <w:tabs>
          <w:tab w:val="left" w:pos="1160"/>
        </w:tabs>
      </w:pPr>
      <w:proofErr w:type="gramStart"/>
      <w:r w:rsidRPr="00CF1AC8">
        <w:t>@Service</w:t>
      </w:r>
      <w:proofErr w:type="gramEnd"/>
    </w:p>
    <w:p w14:paraId="132C6EA8" w14:textId="77777777" w:rsidR="00CF1AC8" w:rsidRPr="00CF1AC8" w:rsidRDefault="00CF1AC8" w:rsidP="00CF1AC8">
      <w:pPr>
        <w:tabs>
          <w:tab w:val="left" w:pos="1160"/>
        </w:tabs>
      </w:pPr>
      <w:r w:rsidRPr="00CF1AC8">
        <w:t xml:space="preserve">public class </w:t>
      </w:r>
      <w:proofErr w:type="spellStart"/>
      <w:r w:rsidRPr="00CF1AC8">
        <w:t>KafkaProducerService</w:t>
      </w:r>
      <w:proofErr w:type="spellEnd"/>
      <w:r w:rsidRPr="00CF1AC8">
        <w:t xml:space="preserve"> {</w:t>
      </w:r>
    </w:p>
    <w:p w14:paraId="2A9DD323" w14:textId="77777777" w:rsidR="00CF1AC8" w:rsidRPr="00CF1AC8" w:rsidRDefault="00CF1AC8" w:rsidP="00CF1AC8">
      <w:pPr>
        <w:tabs>
          <w:tab w:val="left" w:pos="1160"/>
        </w:tabs>
      </w:pPr>
    </w:p>
    <w:p w14:paraId="03B9B0B9" w14:textId="77777777" w:rsidR="00CF1AC8" w:rsidRPr="00CF1AC8" w:rsidRDefault="00CF1AC8" w:rsidP="00CF1AC8">
      <w:pPr>
        <w:tabs>
          <w:tab w:val="left" w:pos="1160"/>
        </w:tabs>
      </w:pPr>
      <w:r w:rsidRPr="00CF1AC8">
        <w:t xml:space="preserve">    @Autowired</w:t>
      </w:r>
    </w:p>
    <w:p w14:paraId="05BD55DE" w14:textId="77777777" w:rsidR="00CF1AC8" w:rsidRPr="00CF1AC8" w:rsidRDefault="00CF1AC8" w:rsidP="00CF1AC8">
      <w:pPr>
        <w:tabs>
          <w:tab w:val="left" w:pos="1160"/>
        </w:tabs>
      </w:pPr>
      <w:r w:rsidRPr="00CF1AC8">
        <w:lastRenderedPageBreak/>
        <w:t xml:space="preserve">    private </w:t>
      </w:r>
      <w:proofErr w:type="spellStart"/>
      <w:r w:rsidRPr="00CF1AC8">
        <w:t>KafkaTemplate</w:t>
      </w:r>
      <w:proofErr w:type="spellEnd"/>
      <w:r w:rsidRPr="00CF1AC8">
        <w:t xml:space="preserve">&lt;String, String&gt; </w:t>
      </w:r>
      <w:proofErr w:type="spellStart"/>
      <w:proofErr w:type="gramStart"/>
      <w:r w:rsidRPr="00CF1AC8">
        <w:t>kafkaTemplate</w:t>
      </w:r>
      <w:proofErr w:type="spellEnd"/>
      <w:r w:rsidRPr="00CF1AC8">
        <w:t>;</w:t>
      </w:r>
      <w:proofErr w:type="gramEnd"/>
    </w:p>
    <w:p w14:paraId="4B93E304" w14:textId="77777777" w:rsidR="00CF1AC8" w:rsidRPr="00CF1AC8" w:rsidRDefault="00CF1AC8" w:rsidP="00CF1AC8">
      <w:pPr>
        <w:tabs>
          <w:tab w:val="left" w:pos="1160"/>
        </w:tabs>
      </w:pPr>
    </w:p>
    <w:p w14:paraId="0378E13B" w14:textId="77777777" w:rsidR="00CF1AC8" w:rsidRPr="00CF1AC8" w:rsidRDefault="00CF1AC8" w:rsidP="00CF1AC8">
      <w:pPr>
        <w:tabs>
          <w:tab w:val="left" w:pos="1160"/>
        </w:tabs>
      </w:pPr>
      <w:r w:rsidRPr="00CF1AC8">
        <w:t xml:space="preserve">    public void </w:t>
      </w:r>
      <w:proofErr w:type="spellStart"/>
      <w:proofErr w:type="gramStart"/>
      <w:r w:rsidRPr="00CF1AC8">
        <w:t>sendMessage</w:t>
      </w:r>
      <w:proofErr w:type="spellEnd"/>
      <w:r w:rsidRPr="00CF1AC8">
        <w:t>(</w:t>
      </w:r>
      <w:proofErr w:type="gramEnd"/>
      <w:r w:rsidRPr="00CF1AC8">
        <w:t xml:space="preserve">String </w:t>
      </w:r>
      <w:proofErr w:type="gramStart"/>
      <w:r w:rsidRPr="00CF1AC8">
        <w:t>message) {</w:t>
      </w:r>
      <w:proofErr w:type="gramEnd"/>
    </w:p>
    <w:p w14:paraId="4F654091" w14:textId="77777777" w:rsidR="00CF1AC8" w:rsidRPr="00CF1AC8" w:rsidRDefault="00CF1AC8" w:rsidP="00CF1AC8">
      <w:pPr>
        <w:tabs>
          <w:tab w:val="left" w:pos="1160"/>
        </w:tabs>
      </w:pPr>
      <w:r w:rsidRPr="00CF1AC8">
        <w:t xml:space="preserve">        </w:t>
      </w:r>
      <w:proofErr w:type="spellStart"/>
      <w:r w:rsidRPr="00CF1AC8">
        <w:t>kafkaTemplate.send</w:t>
      </w:r>
      <w:proofErr w:type="spellEnd"/>
      <w:r w:rsidRPr="00CF1AC8">
        <w:t>("order-topic", message</w:t>
      </w:r>
      <w:proofErr w:type="gramStart"/>
      <w:r w:rsidRPr="00CF1AC8">
        <w:t>);</w:t>
      </w:r>
      <w:proofErr w:type="gramEnd"/>
    </w:p>
    <w:p w14:paraId="7A6AD3FD" w14:textId="77777777" w:rsidR="00CF1AC8" w:rsidRPr="00CF1AC8" w:rsidRDefault="00CF1AC8" w:rsidP="00CF1AC8">
      <w:pPr>
        <w:tabs>
          <w:tab w:val="left" w:pos="1160"/>
        </w:tabs>
      </w:pPr>
      <w:r w:rsidRPr="00CF1AC8">
        <w:t xml:space="preserve">    }</w:t>
      </w:r>
    </w:p>
    <w:p w14:paraId="6F537E87" w14:textId="77777777" w:rsidR="00CF1AC8" w:rsidRPr="00CF1AC8" w:rsidRDefault="00CF1AC8" w:rsidP="00CF1AC8">
      <w:pPr>
        <w:tabs>
          <w:tab w:val="left" w:pos="1160"/>
        </w:tabs>
      </w:pPr>
      <w:r w:rsidRPr="00CF1AC8">
        <w:t>}</w:t>
      </w:r>
    </w:p>
    <w:p w14:paraId="7129F75A" w14:textId="77777777" w:rsidR="00CF1AC8" w:rsidRPr="00CF1AC8" w:rsidRDefault="00CF1AC8" w:rsidP="00CF1AC8">
      <w:pPr>
        <w:tabs>
          <w:tab w:val="left" w:pos="1160"/>
        </w:tabs>
      </w:pPr>
      <w:r w:rsidRPr="00CF1AC8">
        <w:pict w14:anchorId="5EA1DBD2">
          <v:rect id="_x0000_i1071" style="width:0;height:1.5pt" o:hralign="center" o:hrstd="t" o:hr="t" fillcolor="#a0a0a0" stroked="f"/>
        </w:pict>
      </w:r>
    </w:p>
    <w:p w14:paraId="720330B4" w14:textId="77777777" w:rsidR="00CF1AC8" w:rsidRPr="00CF1AC8" w:rsidRDefault="00CF1AC8" w:rsidP="00CF1AC8">
      <w:pPr>
        <w:tabs>
          <w:tab w:val="left" w:pos="1160"/>
        </w:tabs>
        <w:rPr>
          <w:b/>
          <w:bCs/>
        </w:rPr>
      </w:pPr>
      <w:r w:rsidRPr="00CF1AC8">
        <w:rPr>
          <w:rFonts w:ascii="Segoe UI Emoji" w:hAnsi="Segoe UI Emoji" w:cs="Segoe UI Emoji"/>
          <w:b/>
          <w:bCs/>
        </w:rPr>
        <w:t>✅</w:t>
      </w:r>
      <w:r w:rsidRPr="00CF1AC8">
        <w:rPr>
          <w:b/>
          <w:bCs/>
        </w:rPr>
        <w:t xml:space="preserve"> STEP 5 — Consumer Listener (@RabbitListener Equivalent)</w:t>
      </w:r>
    </w:p>
    <w:p w14:paraId="7F7050B7" w14:textId="77777777" w:rsidR="00CF1AC8" w:rsidRPr="00CF1AC8" w:rsidRDefault="00CF1AC8" w:rsidP="00CF1AC8">
      <w:pPr>
        <w:tabs>
          <w:tab w:val="left" w:pos="1160"/>
        </w:tabs>
      </w:pPr>
      <w:r w:rsidRPr="00CF1AC8">
        <w:t>RabbitMQ:</w:t>
      </w:r>
    </w:p>
    <w:p w14:paraId="12D568E8" w14:textId="77777777" w:rsidR="00CF1AC8" w:rsidRPr="00CF1AC8" w:rsidRDefault="00CF1AC8" w:rsidP="00CF1AC8">
      <w:pPr>
        <w:tabs>
          <w:tab w:val="left" w:pos="1160"/>
        </w:tabs>
      </w:pPr>
      <w:proofErr w:type="gramStart"/>
      <w:r w:rsidRPr="00CF1AC8">
        <w:t>@RabbitListener</w:t>
      </w:r>
      <w:proofErr w:type="gramEnd"/>
    </w:p>
    <w:p w14:paraId="20263977" w14:textId="77777777" w:rsidR="00CF1AC8" w:rsidRPr="00CF1AC8" w:rsidRDefault="00CF1AC8" w:rsidP="00CF1AC8">
      <w:pPr>
        <w:tabs>
          <w:tab w:val="left" w:pos="1160"/>
        </w:tabs>
      </w:pPr>
      <w:r w:rsidRPr="00CF1AC8">
        <w:t>Kafka:</w:t>
      </w:r>
    </w:p>
    <w:p w14:paraId="75775202" w14:textId="77777777" w:rsidR="00CF1AC8" w:rsidRPr="00CF1AC8" w:rsidRDefault="00CF1AC8" w:rsidP="00CF1AC8">
      <w:pPr>
        <w:tabs>
          <w:tab w:val="left" w:pos="1160"/>
        </w:tabs>
      </w:pPr>
      <w:proofErr w:type="gramStart"/>
      <w:r w:rsidRPr="00CF1AC8">
        <w:t>@KafkaListener</w:t>
      </w:r>
      <w:proofErr w:type="gramEnd"/>
    </w:p>
    <w:p w14:paraId="7D921760" w14:textId="77777777" w:rsidR="00CF1AC8" w:rsidRPr="00CF1AC8" w:rsidRDefault="00CF1AC8" w:rsidP="00CF1AC8">
      <w:pPr>
        <w:tabs>
          <w:tab w:val="left" w:pos="1160"/>
        </w:tabs>
      </w:pPr>
      <w:proofErr w:type="gramStart"/>
      <w:r w:rsidRPr="00CF1AC8">
        <w:t>@Service</w:t>
      </w:r>
      <w:proofErr w:type="gramEnd"/>
    </w:p>
    <w:p w14:paraId="6897B96E" w14:textId="77777777" w:rsidR="00CF1AC8" w:rsidRPr="00CF1AC8" w:rsidRDefault="00CF1AC8" w:rsidP="00CF1AC8">
      <w:pPr>
        <w:tabs>
          <w:tab w:val="left" w:pos="1160"/>
        </w:tabs>
      </w:pPr>
      <w:proofErr w:type="gramStart"/>
      <w:r w:rsidRPr="00CF1AC8">
        <w:t>public</w:t>
      </w:r>
      <w:proofErr w:type="gramEnd"/>
      <w:r w:rsidRPr="00CF1AC8">
        <w:t xml:space="preserve"> class </w:t>
      </w:r>
      <w:proofErr w:type="spellStart"/>
      <w:r w:rsidRPr="00CF1AC8">
        <w:t>KafkaConsumerService</w:t>
      </w:r>
      <w:proofErr w:type="spellEnd"/>
      <w:r w:rsidRPr="00CF1AC8">
        <w:t xml:space="preserve"> {</w:t>
      </w:r>
    </w:p>
    <w:p w14:paraId="1FB19F08" w14:textId="77777777" w:rsidR="00CF1AC8" w:rsidRPr="00CF1AC8" w:rsidRDefault="00CF1AC8" w:rsidP="00CF1AC8">
      <w:pPr>
        <w:tabs>
          <w:tab w:val="left" w:pos="1160"/>
        </w:tabs>
      </w:pPr>
    </w:p>
    <w:p w14:paraId="7C2EC939" w14:textId="77777777" w:rsidR="00CF1AC8" w:rsidRPr="00CF1AC8" w:rsidRDefault="00CF1AC8" w:rsidP="00CF1AC8">
      <w:pPr>
        <w:tabs>
          <w:tab w:val="left" w:pos="1160"/>
        </w:tabs>
      </w:pPr>
      <w:r w:rsidRPr="00CF1AC8">
        <w:t xml:space="preserve">    @</w:t>
      </w:r>
      <w:proofErr w:type="gramStart"/>
      <w:r w:rsidRPr="00CF1AC8">
        <w:t>KafkaListener(</w:t>
      </w:r>
      <w:proofErr w:type="gramEnd"/>
      <w:r w:rsidRPr="00CF1AC8">
        <w:t xml:space="preserve">topics = "order-topic", </w:t>
      </w:r>
      <w:proofErr w:type="spellStart"/>
      <w:r w:rsidRPr="00CF1AC8">
        <w:t>groupId</w:t>
      </w:r>
      <w:proofErr w:type="spellEnd"/>
      <w:r w:rsidRPr="00CF1AC8">
        <w:t xml:space="preserve"> = "my-group")</w:t>
      </w:r>
    </w:p>
    <w:p w14:paraId="29EA8F50" w14:textId="77777777" w:rsidR="00CF1AC8" w:rsidRPr="00CF1AC8" w:rsidRDefault="00CF1AC8" w:rsidP="00CF1AC8">
      <w:pPr>
        <w:tabs>
          <w:tab w:val="left" w:pos="1160"/>
        </w:tabs>
      </w:pPr>
      <w:r w:rsidRPr="00CF1AC8">
        <w:t xml:space="preserve">    public void </w:t>
      </w:r>
      <w:proofErr w:type="gramStart"/>
      <w:r w:rsidRPr="00CF1AC8">
        <w:t>listen(</w:t>
      </w:r>
      <w:proofErr w:type="gramEnd"/>
      <w:r w:rsidRPr="00CF1AC8">
        <w:t xml:space="preserve">String </w:t>
      </w:r>
      <w:proofErr w:type="gramStart"/>
      <w:r w:rsidRPr="00CF1AC8">
        <w:t>message) {</w:t>
      </w:r>
      <w:proofErr w:type="gramEnd"/>
    </w:p>
    <w:p w14:paraId="2688B06E" w14:textId="77777777" w:rsidR="00CF1AC8" w:rsidRPr="00CF1AC8" w:rsidRDefault="00CF1AC8" w:rsidP="00CF1AC8">
      <w:pPr>
        <w:tabs>
          <w:tab w:val="left" w:pos="1160"/>
        </w:tabs>
      </w:pPr>
      <w:r w:rsidRPr="00CF1AC8">
        <w:t xml:space="preserve">        </w:t>
      </w:r>
      <w:proofErr w:type="spellStart"/>
      <w:r w:rsidRPr="00CF1AC8">
        <w:t>System.out.println</w:t>
      </w:r>
      <w:proofErr w:type="spellEnd"/>
      <w:r w:rsidRPr="00CF1AC8">
        <w:t>("Received message: " + message</w:t>
      </w:r>
      <w:proofErr w:type="gramStart"/>
      <w:r w:rsidRPr="00CF1AC8">
        <w:t>);</w:t>
      </w:r>
      <w:proofErr w:type="gramEnd"/>
    </w:p>
    <w:p w14:paraId="64E5208F" w14:textId="77777777" w:rsidR="00CF1AC8" w:rsidRPr="00CF1AC8" w:rsidRDefault="00CF1AC8" w:rsidP="00CF1AC8">
      <w:pPr>
        <w:tabs>
          <w:tab w:val="left" w:pos="1160"/>
        </w:tabs>
      </w:pPr>
      <w:r w:rsidRPr="00CF1AC8">
        <w:t xml:space="preserve">    }</w:t>
      </w:r>
    </w:p>
    <w:p w14:paraId="451EFB6B" w14:textId="77777777" w:rsidR="00CF1AC8" w:rsidRPr="00CF1AC8" w:rsidRDefault="00CF1AC8" w:rsidP="00CF1AC8">
      <w:pPr>
        <w:tabs>
          <w:tab w:val="left" w:pos="1160"/>
        </w:tabs>
      </w:pPr>
      <w:r w:rsidRPr="00CF1AC8">
        <w:t>}</w:t>
      </w:r>
    </w:p>
    <w:p w14:paraId="50A0202C" w14:textId="77777777" w:rsidR="00CF1AC8" w:rsidRPr="00CF1AC8" w:rsidRDefault="00CF1AC8" w:rsidP="00CF1AC8">
      <w:pPr>
        <w:tabs>
          <w:tab w:val="left" w:pos="1160"/>
        </w:tabs>
      </w:pPr>
      <w:r w:rsidRPr="00CF1AC8">
        <w:t xml:space="preserve">Done </w:t>
      </w:r>
      <w:r w:rsidRPr="00CF1AC8">
        <w:rPr>
          <w:rFonts w:ascii="Segoe UI Emoji" w:hAnsi="Segoe UI Emoji" w:cs="Segoe UI Emoji"/>
        </w:rPr>
        <w:t>👍</w:t>
      </w:r>
      <w:r w:rsidRPr="00CF1AC8">
        <w:t xml:space="preserve"> that’s your consumer.</w:t>
      </w:r>
    </w:p>
    <w:p w14:paraId="29FF0BD5" w14:textId="77777777" w:rsidR="00CF1AC8" w:rsidRPr="00CF1AC8" w:rsidRDefault="00CF1AC8" w:rsidP="00CF1AC8">
      <w:pPr>
        <w:tabs>
          <w:tab w:val="left" w:pos="1160"/>
        </w:tabs>
      </w:pPr>
      <w:r w:rsidRPr="00CF1AC8">
        <w:pict w14:anchorId="027AFA29">
          <v:rect id="_x0000_i1072" style="width:0;height:1.5pt" o:hralign="center" o:hrstd="t" o:hr="t" fillcolor="#a0a0a0" stroked="f"/>
        </w:pict>
      </w:r>
    </w:p>
    <w:p w14:paraId="3875A7AC" w14:textId="77777777" w:rsidR="00CF1AC8" w:rsidRPr="00CF1AC8" w:rsidRDefault="00CF1AC8" w:rsidP="00CF1AC8">
      <w:pPr>
        <w:tabs>
          <w:tab w:val="left" w:pos="1160"/>
        </w:tabs>
        <w:rPr>
          <w:b/>
          <w:bCs/>
        </w:rPr>
      </w:pPr>
      <w:r w:rsidRPr="00CF1AC8">
        <w:rPr>
          <w:rFonts w:ascii="Segoe UI Emoji" w:hAnsi="Segoe UI Emoji" w:cs="Segoe UI Emoji"/>
          <w:b/>
          <w:bCs/>
        </w:rPr>
        <w:t>✅</w:t>
      </w:r>
      <w:r w:rsidRPr="00CF1AC8">
        <w:rPr>
          <w:b/>
          <w:bCs/>
        </w:rPr>
        <w:t xml:space="preserve"> STEP 6 — Controller (Test API)</w:t>
      </w:r>
    </w:p>
    <w:p w14:paraId="14AE3B4B" w14:textId="77777777" w:rsidR="00CF1AC8" w:rsidRPr="00CF1AC8" w:rsidRDefault="00CF1AC8" w:rsidP="00CF1AC8">
      <w:pPr>
        <w:tabs>
          <w:tab w:val="left" w:pos="1160"/>
        </w:tabs>
      </w:pPr>
      <w:proofErr w:type="gramStart"/>
      <w:r w:rsidRPr="00CF1AC8">
        <w:t>@RestController</w:t>
      </w:r>
      <w:proofErr w:type="gramEnd"/>
    </w:p>
    <w:p w14:paraId="7B255C7F" w14:textId="77777777" w:rsidR="00CF1AC8" w:rsidRPr="00CF1AC8" w:rsidRDefault="00CF1AC8" w:rsidP="00CF1AC8">
      <w:pPr>
        <w:tabs>
          <w:tab w:val="left" w:pos="1160"/>
        </w:tabs>
      </w:pPr>
      <w:r w:rsidRPr="00CF1AC8">
        <w:t>@RequestMapping("/kafka")</w:t>
      </w:r>
    </w:p>
    <w:p w14:paraId="635A7370" w14:textId="77777777" w:rsidR="00CF1AC8" w:rsidRPr="00CF1AC8" w:rsidRDefault="00CF1AC8" w:rsidP="00CF1AC8">
      <w:pPr>
        <w:tabs>
          <w:tab w:val="left" w:pos="1160"/>
        </w:tabs>
      </w:pPr>
      <w:r w:rsidRPr="00CF1AC8">
        <w:t xml:space="preserve">public class </w:t>
      </w:r>
      <w:proofErr w:type="spellStart"/>
      <w:r w:rsidRPr="00CF1AC8">
        <w:t>KafkaController</w:t>
      </w:r>
      <w:proofErr w:type="spellEnd"/>
      <w:r w:rsidRPr="00CF1AC8">
        <w:t xml:space="preserve"> {</w:t>
      </w:r>
    </w:p>
    <w:p w14:paraId="200B80E8" w14:textId="77777777" w:rsidR="00CF1AC8" w:rsidRPr="00CF1AC8" w:rsidRDefault="00CF1AC8" w:rsidP="00CF1AC8">
      <w:pPr>
        <w:tabs>
          <w:tab w:val="left" w:pos="1160"/>
        </w:tabs>
      </w:pPr>
    </w:p>
    <w:p w14:paraId="745D095D" w14:textId="77777777" w:rsidR="00CF1AC8" w:rsidRPr="00CF1AC8" w:rsidRDefault="00CF1AC8" w:rsidP="00CF1AC8">
      <w:pPr>
        <w:tabs>
          <w:tab w:val="left" w:pos="1160"/>
        </w:tabs>
      </w:pPr>
      <w:r w:rsidRPr="00CF1AC8">
        <w:t xml:space="preserve">    @Autowired</w:t>
      </w:r>
    </w:p>
    <w:p w14:paraId="303D20C2" w14:textId="77777777" w:rsidR="00CF1AC8" w:rsidRPr="00CF1AC8" w:rsidRDefault="00CF1AC8" w:rsidP="00CF1AC8">
      <w:pPr>
        <w:tabs>
          <w:tab w:val="left" w:pos="1160"/>
        </w:tabs>
      </w:pPr>
      <w:r w:rsidRPr="00CF1AC8">
        <w:t xml:space="preserve">    private </w:t>
      </w:r>
      <w:proofErr w:type="spellStart"/>
      <w:r w:rsidRPr="00CF1AC8">
        <w:t>KafkaProducerService</w:t>
      </w:r>
      <w:proofErr w:type="spellEnd"/>
      <w:r w:rsidRPr="00CF1AC8">
        <w:t xml:space="preserve"> </w:t>
      </w:r>
      <w:proofErr w:type="spellStart"/>
      <w:proofErr w:type="gramStart"/>
      <w:r w:rsidRPr="00CF1AC8">
        <w:t>producerService</w:t>
      </w:r>
      <w:proofErr w:type="spellEnd"/>
      <w:r w:rsidRPr="00CF1AC8">
        <w:t>;</w:t>
      </w:r>
      <w:proofErr w:type="gramEnd"/>
    </w:p>
    <w:p w14:paraId="341E8293" w14:textId="77777777" w:rsidR="00CF1AC8" w:rsidRPr="00CF1AC8" w:rsidRDefault="00CF1AC8" w:rsidP="00CF1AC8">
      <w:pPr>
        <w:tabs>
          <w:tab w:val="left" w:pos="1160"/>
        </w:tabs>
      </w:pPr>
    </w:p>
    <w:p w14:paraId="118421EA" w14:textId="77777777" w:rsidR="00CF1AC8" w:rsidRPr="00CF1AC8" w:rsidRDefault="00CF1AC8" w:rsidP="00CF1AC8">
      <w:pPr>
        <w:tabs>
          <w:tab w:val="left" w:pos="1160"/>
        </w:tabs>
      </w:pPr>
      <w:r w:rsidRPr="00CF1AC8">
        <w:t xml:space="preserve">    </w:t>
      </w:r>
      <w:proofErr w:type="gramStart"/>
      <w:r w:rsidRPr="00CF1AC8">
        <w:t>@GetMapping</w:t>
      </w:r>
      <w:proofErr w:type="gramEnd"/>
      <w:r w:rsidRPr="00CF1AC8">
        <w:t>("/send")</w:t>
      </w:r>
    </w:p>
    <w:p w14:paraId="1515BFB0" w14:textId="77777777" w:rsidR="00CF1AC8" w:rsidRPr="00CF1AC8" w:rsidRDefault="00CF1AC8" w:rsidP="00CF1AC8">
      <w:pPr>
        <w:tabs>
          <w:tab w:val="left" w:pos="1160"/>
        </w:tabs>
      </w:pPr>
      <w:r w:rsidRPr="00CF1AC8">
        <w:t xml:space="preserve">    public String </w:t>
      </w:r>
      <w:proofErr w:type="gramStart"/>
      <w:r w:rsidRPr="00CF1AC8">
        <w:t>send(</w:t>
      </w:r>
      <w:proofErr w:type="gramEnd"/>
      <w:r w:rsidRPr="00CF1AC8">
        <w:t xml:space="preserve">@RequestParam String </w:t>
      </w:r>
      <w:proofErr w:type="gramStart"/>
      <w:r w:rsidRPr="00CF1AC8">
        <w:t>msg) {</w:t>
      </w:r>
      <w:proofErr w:type="gramEnd"/>
    </w:p>
    <w:p w14:paraId="7E6786D2" w14:textId="77777777" w:rsidR="00CF1AC8" w:rsidRPr="00CF1AC8" w:rsidRDefault="00CF1AC8" w:rsidP="00CF1AC8">
      <w:pPr>
        <w:tabs>
          <w:tab w:val="left" w:pos="1160"/>
        </w:tabs>
      </w:pPr>
      <w:r w:rsidRPr="00CF1AC8">
        <w:t xml:space="preserve">        </w:t>
      </w:r>
      <w:proofErr w:type="spellStart"/>
      <w:r w:rsidRPr="00CF1AC8">
        <w:t>producerService.sendMessage</w:t>
      </w:r>
      <w:proofErr w:type="spellEnd"/>
      <w:r w:rsidRPr="00CF1AC8">
        <w:t>(msg</w:t>
      </w:r>
      <w:proofErr w:type="gramStart"/>
      <w:r w:rsidRPr="00CF1AC8">
        <w:t>);</w:t>
      </w:r>
      <w:proofErr w:type="gramEnd"/>
    </w:p>
    <w:p w14:paraId="64AC15DB" w14:textId="77777777" w:rsidR="00CF1AC8" w:rsidRPr="00CF1AC8" w:rsidRDefault="00CF1AC8" w:rsidP="00CF1AC8">
      <w:pPr>
        <w:tabs>
          <w:tab w:val="left" w:pos="1160"/>
        </w:tabs>
      </w:pPr>
      <w:r w:rsidRPr="00CF1AC8">
        <w:t xml:space="preserve">        return "Message sent</w:t>
      </w:r>
      <w:proofErr w:type="gramStart"/>
      <w:r w:rsidRPr="00CF1AC8">
        <w:t>";</w:t>
      </w:r>
      <w:proofErr w:type="gramEnd"/>
    </w:p>
    <w:p w14:paraId="38CF5E3B" w14:textId="77777777" w:rsidR="00CF1AC8" w:rsidRPr="00CF1AC8" w:rsidRDefault="00CF1AC8" w:rsidP="00CF1AC8">
      <w:pPr>
        <w:tabs>
          <w:tab w:val="left" w:pos="1160"/>
        </w:tabs>
      </w:pPr>
      <w:r w:rsidRPr="00CF1AC8">
        <w:t xml:space="preserve">    }</w:t>
      </w:r>
    </w:p>
    <w:p w14:paraId="065ED7F3" w14:textId="77777777" w:rsidR="00CF1AC8" w:rsidRPr="00CF1AC8" w:rsidRDefault="00CF1AC8" w:rsidP="00CF1AC8">
      <w:pPr>
        <w:tabs>
          <w:tab w:val="left" w:pos="1160"/>
        </w:tabs>
      </w:pPr>
      <w:r w:rsidRPr="00CF1AC8">
        <w:t>}</w:t>
      </w:r>
    </w:p>
    <w:p w14:paraId="7F8F48EF" w14:textId="77777777" w:rsidR="00CF1AC8" w:rsidRPr="00CF1AC8" w:rsidRDefault="00CF1AC8" w:rsidP="00CF1AC8">
      <w:pPr>
        <w:tabs>
          <w:tab w:val="left" w:pos="1160"/>
        </w:tabs>
      </w:pPr>
      <w:r w:rsidRPr="00CF1AC8">
        <w:t>Test:</w:t>
      </w:r>
    </w:p>
    <w:p w14:paraId="36EDF9DA" w14:textId="77777777" w:rsidR="00CF1AC8" w:rsidRPr="00CF1AC8" w:rsidRDefault="00CF1AC8" w:rsidP="00CF1AC8">
      <w:pPr>
        <w:tabs>
          <w:tab w:val="left" w:pos="1160"/>
        </w:tabs>
      </w:pPr>
      <w:r w:rsidRPr="00CF1AC8">
        <w:t>http://localhost:8080/kafka/send?msg=hello</w:t>
      </w:r>
    </w:p>
    <w:p w14:paraId="6296F1F1" w14:textId="77777777" w:rsidR="00CF1AC8" w:rsidRPr="00CF1AC8" w:rsidRDefault="00CF1AC8" w:rsidP="00CF1AC8">
      <w:pPr>
        <w:tabs>
          <w:tab w:val="left" w:pos="1160"/>
        </w:tabs>
      </w:pPr>
      <w:r w:rsidRPr="00CF1AC8">
        <w:pict w14:anchorId="42DB9577">
          <v:rect id="_x0000_i1073" style="width:0;height:1.5pt" o:hralign="center" o:hrstd="t" o:hr="t" fillcolor="#a0a0a0" stroked="f"/>
        </w:pict>
      </w:r>
    </w:p>
    <w:p w14:paraId="53CC8AE8" w14:textId="77777777" w:rsidR="00CF1AC8" w:rsidRPr="00CF1AC8" w:rsidRDefault="00CF1AC8" w:rsidP="00CF1AC8">
      <w:pPr>
        <w:tabs>
          <w:tab w:val="left" w:pos="1160"/>
        </w:tabs>
        <w:rPr>
          <w:b/>
          <w:bCs/>
        </w:rPr>
      </w:pPr>
      <w:r w:rsidRPr="00CF1AC8">
        <w:rPr>
          <w:rFonts w:ascii="Segoe UI Emoji" w:hAnsi="Segoe UI Emoji" w:cs="Segoe UI Emoji"/>
          <w:b/>
          <w:bCs/>
        </w:rPr>
        <w:t>🧠</w:t>
      </w:r>
      <w:r w:rsidRPr="00CF1AC8">
        <w:rPr>
          <w:b/>
          <w:bCs/>
        </w:rPr>
        <w:t xml:space="preserve"> Full Flow (Exactly Like RabbitMQ Thinking)</w:t>
      </w:r>
    </w:p>
    <w:p w14:paraId="68F9D6BF" w14:textId="77777777" w:rsidR="00CF1AC8" w:rsidRPr="00CF1AC8" w:rsidRDefault="00CF1AC8" w:rsidP="00CF1AC8">
      <w:pPr>
        <w:tabs>
          <w:tab w:val="left" w:pos="1160"/>
        </w:tabs>
      </w:pPr>
      <w:r w:rsidRPr="00CF1AC8">
        <w:t>Controller</w:t>
      </w:r>
    </w:p>
    <w:p w14:paraId="53B04FE0" w14:textId="77777777" w:rsidR="00CF1AC8" w:rsidRPr="00CF1AC8" w:rsidRDefault="00CF1AC8" w:rsidP="00CF1AC8">
      <w:pPr>
        <w:tabs>
          <w:tab w:val="left" w:pos="1160"/>
        </w:tabs>
      </w:pPr>
      <w:r w:rsidRPr="00CF1AC8">
        <w:t xml:space="preserve">   ↓</w:t>
      </w:r>
    </w:p>
    <w:p w14:paraId="2DF53332" w14:textId="77777777" w:rsidR="00CF1AC8" w:rsidRPr="00CF1AC8" w:rsidRDefault="00CF1AC8" w:rsidP="00CF1AC8">
      <w:pPr>
        <w:tabs>
          <w:tab w:val="left" w:pos="1160"/>
        </w:tabs>
      </w:pPr>
      <w:proofErr w:type="spellStart"/>
      <w:r w:rsidRPr="00CF1AC8">
        <w:t>KafkaTemplate.send</w:t>
      </w:r>
      <w:proofErr w:type="spellEnd"/>
      <w:r w:rsidRPr="00CF1AC8">
        <w:t>()</w:t>
      </w:r>
    </w:p>
    <w:p w14:paraId="32B9D171" w14:textId="77777777" w:rsidR="00CF1AC8" w:rsidRPr="00CF1AC8" w:rsidRDefault="00CF1AC8" w:rsidP="00CF1AC8">
      <w:pPr>
        <w:tabs>
          <w:tab w:val="left" w:pos="1160"/>
        </w:tabs>
      </w:pPr>
      <w:r w:rsidRPr="00CF1AC8">
        <w:t xml:space="preserve">   ↓</w:t>
      </w:r>
    </w:p>
    <w:p w14:paraId="1DA4B272" w14:textId="77777777" w:rsidR="00CF1AC8" w:rsidRPr="00CF1AC8" w:rsidRDefault="00CF1AC8" w:rsidP="00CF1AC8">
      <w:pPr>
        <w:tabs>
          <w:tab w:val="left" w:pos="1160"/>
        </w:tabs>
      </w:pPr>
      <w:r w:rsidRPr="00CF1AC8">
        <w:t>Kafka Broker (Topic + Partition)</w:t>
      </w:r>
    </w:p>
    <w:p w14:paraId="525E8373" w14:textId="77777777" w:rsidR="00CF1AC8" w:rsidRPr="00CF1AC8" w:rsidRDefault="00CF1AC8" w:rsidP="00CF1AC8">
      <w:pPr>
        <w:tabs>
          <w:tab w:val="left" w:pos="1160"/>
        </w:tabs>
      </w:pPr>
      <w:r w:rsidRPr="00CF1AC8">
        <w:t xml:space="preserve">   ↓</w:t>
      </w:r>
    </w:p>
    <w:p w14:paraId="0EE5A9EC" w14:textId="77777777" w:rsidR="00CF1AC8" w:rsidRDefault="00CF1AC8" w:rsidP="00CF1AC8">
      <w:pPr>
        <w:tabs>
          <w:tab w:val="left" w:pos="1160"/>
        </w:tabs>
      </w:pPr>
      <w:proofErr w:type="gramStart"/>
      <w:r w:rsidRPr="00CF1AC8">
        <w:t>@KafkaListener</w:t>
      </w:r>
      <w:proofErr w:type="gramEnd"/>
      <w:r w:rsidRPr="00CF1AC8">
        <w:t xml:space="preserve"> Consumer</w:t>
      </w:r>
    </w:p>
    <w:p w14:paraId="1F6EA70E" w14:textId="77777777" w:rsidR="0065668D" w:rsidRDefault="0065668D" w:rsidP="00CF1AC8">
      <w:pPr>
        <w:tabs>
          <w:tab w:val="left" w:pos="1160"/>
        </w:tabs>
      </w:pPr>
    </w:p>
    <w:p w14:paraId="1B04D4D5" w14:textId="77777777" w:rsidR="0065668D" w:rsidRDefault="0065668D" w:rsidP="00CF1AC8">
      <w:pPr>
        <w:tabs>
          <w:tab w:val="left" w:pos="1160"/>
        </w:tabs>
      </w:pPr>
    </w:p>
    <w:p w14:paraId="0C84847A" w14:textId="77777777" w:rsidR="0065668D" w:rsidRDefault="0065668D" w:rsidP="00CF1AC8">
      <w:pPr>
        <w:tabs>
          <w:tab w:val="left" w:pos="1160"/>
        </w:tabs>
      </w:pPr>
    </w:p>
    <w:p w14:paraId="3433F686" w14:textId="77777777" w:rsidR="0065668D" w:rsidRDefault="0065668D" w:rsidP="00CF1AC8">
      <w:pPr>
        <w:tabs>
          <w:tab w:val="left" w:pos="1160"/>
        </w:tabs>
      </w:pPr>
    </w:p>
    <w:p w14:paraId="3B87EAFE" w14:textId="77777777" w:rsidR="0065668D" w:rsidRDefault="0065668D" w:rsidP="00CF1AC8">
      <w:pPr>
        <w:tabs>
          <w:tab w:val="left" w:pos="1160"/>
        </w:tabs>
      </w:pPr>
    </w:p>
    <w:p w14:paraId="0430B206" w14:textId="77777777" w:rsidR="0065668D" w:rsidRPr="0065668D" w:rsidRDefault="0065668D" w:rsidP="0065668D">
      <w:pPr>
        <w:tabs>
          <w:tab w:val="left" w:pos="1160"/>
        </w:tabs>
        <w:rPr>
          <w:b/>
          <w:bCs/>
        </w:rPr>
      </w:pPr>
      <w:r w:rsidRPr="0065668D">
        <w:rPr>
          <w:rFonts w:ascii="Segoe UI Emoji" w:hAnsi="Segoe UI Emoji" w:cs="Segoe UI Emoji"/>
          <w:b/>
          <w:bCs/>
        </w:rPr>
        <w:lastRenderedPageBreak/>
        <w:t>🧠</w:t>
      </w:r>
      <w:r w:rsidRPr="0065668D">
        <w:rPr>
          <w:b/>
          <w:bCs/>
        </w:rPr>
        <w:t xml:space="preserve"> First — Big Concept Difference</w:t>
      </w:r>
    </w:p>
    <w:p w14:paraId="5B2A3784"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RabbitMQ Client Config = Connection Settings</w:t>
      </w:r>
    </w:p>
    <w:p w14:paraId="7DA0AAA7" w14:textId="77777777" w:rsidR="0065668D" w:rsidRPr="0065668D" w:rsidRDefault="0065668D" w:rsidP="0065668D">
      <w:pPr>
        <w:tabs>
          <w:tab w:val="left" w:pos="1160"/>
        </w:tabs>
      </w:pPr>
      <w:r w:rsidRPr="0065668D">
        <w:t>You mainly configure:</w:t>
      </w:r>
    </w:p>
    <w:p w14:paraId="17BFB17F" w14:textId="77777777" w:rsidR="0065668D" w:rsidRPr="0065668D" w:rsidRDefault="0065668D" w:rsidP="0065668D">
      <w:pPr>
        <w:numPr>
          <w:ilvl w:val="0"/>
          <w:numId w:val="12"/>
        </w:numPr>
        <w:tabs>
          <w:tab w:val="left" w:pos="1160"/>
        </w:tabs>
      </w:pPr>
      <w:proofErr w:type="gramStart"/>
      <w:r w:rsidRPr="0065668D">
        <w:t>where</w:t>
      </w:r>
      <w:proofErr w:type="gramEnd"/>
      <w:r w:rsidRPr="0065668D">
        <w:t xml:space="preserve"> broker is</w:t>
      </w:r>
    </w:p>
    <w:p w14:paraId="30090D1C" w14:textId="77777777" w:rsidR="0065668D" w:rsidRPr="0065668D" w:rsidRDefault="0065668D" w:rsidP="0065668D">
      <w:pPr>
        <w:numPr>
          <w:ilvl w:val="0"/>
          <w:numId w:val="12"/>
        </w:numPr>
        <w:tabs>
          <w:tab w:val="left" w:pos="1160"/>
        </w:tabs>
      </w:pPr>
      <w:proofErr w:type="gramStart"/>
      <w:r w:rsidRPr="0065668D">
        <w:t>how</w:t>
      </w:r>
      <w:proofErr w:type="gramEnd"/>
      <w:r w:rsidRPr="0065668D">
        <w:t xml:space="preserve"> to connect</w:t>
      </w:r>
    </w:p>
    <w:p w14:paraId="6648B8F2" w14:textId="77777777" w:rsidR="0065668D" w:rsidRPr="0065668D" w:rsidRDefault="0065668D" w:rsidP="0065668D">
      <w:pPr>
        <w:numPr>
          <w:ilvl w:val="0"/>
          <w:numId w:val="12"/>
        </w:numPr>
        <w:tabs>
          <w:tab w:val="left" w:pos="1160"/>
        </w:tabs>
      </w:pPr>
      <w:r w:rsidRPr="0065668D">
        <w:t>queue binding</w:t>
      </w:r>
    </w:p>
    <w:p w14:paraId="0EEC0A96" w14:textId="77777777" w:rsidR="0065668D" w:rsidRPr="0065668D" w:rsidRDefault="0065668D" w:rsidP="0065668D">
      <w:pPr>
        <w:tabs>
          <w:tab w:val="left" w:pos="1160"/>
        </w:tabs>
      </w:pPr>
      <w:r w:rsidRPr="0065668D">
        <w:t xml:space="preserve">Message consumption </w:t>
      </w:r>
      <w:proofErr w:type="spellStart"/>
      <w:r w:rsidRPr="0065668D">
        <w:t>behaviour</w:t>
      </w:r>
      <w:proofErr w:type="spellEnd"/>
      <w:r w:rsidRPr="0065668D">
        <w:t xml:space="preserve"> mostly </w:t>
      </w:r>
      <w:proofErr w:type="gramStart"/>
      <w:r w:rsidRPr="0065668D">
        <w:t>server-driven</w:t>
      </w:r>
      <w:proofErr w:type="gramEnd"/>
      <w:r w:rsidRPr="0065668D">
        <w:t>.</w:t>
      </w:r>
    </w:p>
    <w:p w14:paraId="105EDAD6" w14:textId="77777777" w:rsidR="0065668D" w:rsidRPr="0065668D" w:rsidRDefault="0065668D" w:rsidP="0065668D">
      <w:pPr>
        <w:tabs>
          <w:tab w:val="left" w:pos="1160"/>
        </w:tabs>
      </w:pPr>
      <w:r w:rsidRPr="0065668D">
        <w:pict w14:anchorId="7D89F9EA">
          <v:rect id="_x0000_i1147" style="width:0;height:1.5pt" o:hralign="center" o:hrstd="t" o:hr="t" fillcolor="#a0a0a0" stroked="f"/>
        </w:pict>
      </w:r>
    </w:p>
    <w:p w14:paraId="21FDFC04"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Kafka Client Config = Connection + Consumption </w:t>
      </w:r>
      <w:proofErr w:type="spellStart"/>
      <w:r w:rsidRPr="0065668D">
        <w:rPr>
          <w:b/>
          <w:bCs/>
        </w:rPr>
        <w:t>Behaviour</w:t>
      </w:r>
      <w:proofErr w:type="spellEnd"/>
    </w:p>
    <w:p w14:paraId="27B9E8BE" w14:textId="77777777" w:rsidR="0065668D" w:rsidRPr="0065668D" w:rsidRDefault="0065668D" w:rsidP="0065668D">
      <w:pPr>
        <w:tabs>
          <w:tab w:val="left" w:pos="1160"/>
        </w:tabs>
      </w:pPr>
      <w:r w:rsidRPr="0065668D">
        <w:t>Kafka needs:</w:t>
      </w:r>
    </w:p>
    <w:p w14:paraId="222278D9" w14:textId="77777777" w:rsidR="0065668D" w:rsidRPr="0065668D" w:rsidRDefault="0065668D" w:rsidP="0065668D">
      <w:pPr>
        <w:numPr>
          <w:ilvl w:val="0"/>
          <w:numId w:val="13"/>
        </w:numPr>
        <w:tabs>
          <w:tab w:val="left" w:pos="1160"/>
        </w:tabs>
      </w:pPr>
      <w:r w:rsidRPr="0065668D">
        <w:t>broker location</w:t>
      </w:r>
    </w:p>
    <w:p w14:paraId="1F82DCAC" w14:textId="77777777" w:rsidR="0065668D" w:rsidRPr="0065668D" w:rsidRDefault="0065668D" w:rsidP="0065668D">
      <w:pPr>
        <w:numPr>
          <w:ilvl w:val="0"/>
          <w:numId w:val="13"/>
        </w:numPr>
        <w:tabs>
          <w:tab w:val="left" w:pos="1160"/>
        </w:tabs>
      </w:pPr>
      <w:proofErr w:type="gramStart"/>
      <w:r w:rsidRPr="0065668D">
        <w:t>how</w:t>
      </w:r>
      <w:proofErr w:type="gramEnd"/>
      <w:r w:rsidRPr="0065668D">
        <w:t xml:space="preserve"> to read messages</w:t>
      </w:r>
    </w:p>
    <w:p w14:paraId="7A588307" w14:textId="77777777" w:rsidR="0065668D" w:rsidRPr="0065668D" w:rsidRDefault="0065668D" w:rsidP="0065668D">
      <w:pPr>
        <w:numPr>
          <w:ilvl w:val="0"/>
          <w:numId w:val="13"/>
        </w:numPr>
        <w:tabs>
          <w:tab w:val="left" w:pos="1160"/>
        </w:tabs>
      </w:pPr>
      <w:proofErr w:type="gramStart"/>
      <w:r w:rsidRPr="0065668D">
        <w:t>how</w:t>
      </w:r>
      <w:proofErr w:type="gramEnd"/>
      <w:r w:rsidRPr="0065668D">
        <w:t xml:space="preserve"> to serialize data</w:t>
      </w:r>
    </w:p>
    <w:p w14:paraId="30A7ADDD" w14:textId="77777777" w:rsidR="0065668D" w:rsidRPr="0065668D" w:rsidRDefault="0065668D" w:rsidP="0065668D">
      <w:pPr>
        <w:numPr>
          <w:ilvl w:val="0"/>
          <w:numId w:val="13"/>
        </w:numPr>
        <w:tabs>
          <w:tab w:val="left" w:pos="1160"/>
        </w:tabs>
      </w:pPr>
      <w:r w:rsidRPr="0065668D">
        <w:t>where to start reading (offset logic)</w:t>
      </w:r>
    </w:p>
    <w:p w14:paraId="2BC5B6C0" w14:textId="77777777" w:rsidR="0065668D" w:rsidRPr="0065668D" w:rsidRDefault="0065668D" w:rsidP="0065668D">
      <w:pPr>
        <w:numPr>
          <w:ilvl w:val="0"/>
          <w:numId w:val="13"/>
        </w:numPr>
        <w:tabs>
          <w:tab w:val="left" w:pos="1160"/>
        </w:tabs>
      </w:pPr>
      <w:r w:rsidRPr="0065668D">
        <w:t xml:space="preserve">consumer group </w:t>
      </w:r>
      <w:proofErr w:type="spellStart"/>
      <w:r w:rsidRPr="0065668D">
        <w:t>behaviour</w:t>
      </w:r>
      <w:proofErr w:type="spellEnd"/>
    </w:p>
    <w:p w14:paraId="5B00B7D1" w14:textId="77777777" w:rsidR="0065668D" w:rsidRPr="0065668D" w:rsidRDefault="0065668D" w:rsidP="0065668D">
      <w:pPr>
        <w:tabs>
          <w:tab w:val="left" w:pos="1160"/>
        </w:tabs>
      </w:pPr>
      <w:r w:rsidRPr="0065668D">
        <w:t xml:space="preserve">Because Kafka consumers control </w:t>
      </w:r>
      <w:r w:rsidRPr="0065668D">
        <w:rPr>
          <w:b/>
          <w:bCs/>
        </w:rPr>
        <w:t>how they read data</w:t>
      </w:r>
      <w:r w:rsidRPr="0065668D">
        <w:t>.</w:t>
      </w:r>
    </w:p>
    <w:p w14:paraId="4598C57C" w14:textId="77777777" w:rsidR="0065668D" w:rsidRPr="0065668D" w:rsidRDefault="0065668D" w:rsidP="0065668D">
      <w:pPr>
        <w:tabs>
          <w:tab w:val="left" w:pos="1160"/>
        </w:tabs>
      </w:pPr>
      <w:r w:rsidRPr="0065668D">
        <w:pict w14:anchorId="31456FA8">
          <v:rect id="_x0000_i1148" style="width:0;height:1.5pt" o:hralign="center" o:hrstd="t" o:hr="t" fillcolor="#a0a0a0" stroked="f"/>
        </w:pict>
      </w:r>
    </w:p>
    <w:p w14:paraId="10DD09DB"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Now Your Config Explained</w:t>
      </w:r>
    </w:p>
    <w:p w14:paraId="0ACFC7F1" w14:textId="77777777" w:rsidR="0065668D" w:rsidRPr="0065668D" w:rsidRDefault="0065668D" w:rsidP="0065668D">
      <w:pPr>
        <w:tabs>
          <w:tab w:val="left" w:pos="1160"/>
        </w:tabs>
      </w:pPr>
      <w:r w:rsidRPr="0065668D">
        <w:pict w14:anchorId="4FD95E5E">
          <v:rect id="_x0000_i1149" style="width:0;height:1.5pt" o:hralign="center" o:hrstd="t" o:hr="t" fillcolor="#a0a0a0" stroked="f"/>
        </w:pict>
      </w:r>
    </w:p>
    <w:p w14:paraId="60361090"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1️</w:t>
      </w:r>
      <w:r w:rsidRPr="0065668D">
        <w:rPr>
          <w:rFonts w:ascii="Segoe UI Symbol" w:hAnsi="Segoe UI Symbol" w:cs="Segoe UI Symbol"/>
          <w:b/>
          <w:bCs/>
        </w:rPr>
        <w:t>⃣</w:t>
      </w:r>
      <w:r w:rsidRPr="0065668D">
        <w:rPr>
          <w:b/>
          <w:bCs/>
        </w:rPr>
        <w:t xml:space="preserve"> bootstrap-servers</w:t>
      </w:r>
    </w:p>
    <w:p w14:paraId="15263E01" w14:textId="77777777" w:rsidR="0065668D" w:rsidRPr="0065668D" w:rsidRDefault="0065668D" w:rsidP="0065668D">
      <w:pPr>
        <w:tabs>
          <w:tab w:val="left" w:pos="1160"/>
        </w:tabs>
      </w:pPr>
      <w:r w:rsidRPr="0065668D">
        <w:t>bootstrap-servers: localhost:9092</w:t>
      </w:r>
    </w:p>
    <w:p w14:paraId="77257018" w14:textId="77777777" w:rsidR="0065668D" w:rsidRPr="0065668D" w:rsidRDefault="0065668D" w:rsidP="0065668D">
      <w:pPr>
        <w:tabs>
          <w:tab w:val="left" w:pos="1160"/>
        </w:tabs>
      </w:pPr>
      <w:r w:rsidRPr="0065668D">
        <w:rPr>
          <w:rFonts w:ascii="Segoe UI Emoji" w:hAnsi="Segoe UI Emoji" w:cs="Segoe UI Emoji"/>
        </w:rPr>
        <w:t>👉</w:t>
      </w:r>
      <w:r w:rsidRPr="0065668D">
        <w:t xml:space="preserve"> Equivalent to RabbitMQ:</w:t>
      </w:r>
    </w:p>
    <w:p w14:paraId="724A50B6" w14:textId="77777777" w:rsidR="0065668D" w:rsidRPr="0065668D" w:rsidRDefault="0065668D" w:rsidP="0065668D">
      <w:pPr>
        <w:tabs>
          <w:tab w:val="left" w:pos="1160"/>
        </w:tabs>
      </w:pPr>
      <w:r w:rsidRPr="0065668D">
        <w:t>host + port</w:t>
      </w:r>
    </w:p>
    <w:p w14:paraId="28074A08" w14:textId="77777777" w:rsidR="0065668D" w:rsidRPr="0065668D" w:rsidRDefault="0065668D" w:rsidP="0065668D">
      <w:pPr>
        <w:tabs>
          <w:tab w:val="left" w:pos="1160"/>
        </w:tabs>
      </w:pPr>
      <w:r w:rsidRPr="0065668D">
        <w:t xml:space="preserve">But Kafka has </w:t>
      </w:r>
      <w:r w:rsidRPr="0065668D">
        <w:rPr>
          <w:b/>
          <w:bCs/>
        </w:rPr>
        <w:t>many brokers</w:t>
      </w:r>
      <w:r w:rsidRPr="0065668D">
        <w:t>.</w:t>
      </w:r>
    </w:p>
    <w:p w14:paraId="3AAFEEBF" w14:textId="77777777" w:rsidR="0065668D" w:rsidRPr="0065668D" w:rsidRDefault="0065668D" w:rsidP="0065668D">
      <w:pPr>
        <w:tabs>
          <w:tab w:val="left" w:pos="1160"/>
        </w:tabs>
      </w:pPr>
      <w:r w:rsidRPr="0065668D">
        <w:t>Example:</w:t>
      </w:r>
    </w:p>
    <w:p w14:paraId="0A66E710" w14:textId="77777777" w:rsidR="0065668D" w:rsidRPr="0065668D" w:rsidRDefault="0065668D" w:rsidP="0065668D">
      <w:pPr>
        <w:tabs>
          <w:tab w:val="left" w:pos="1160"/>
        </w:tabs>
      </w:pPr>
      <w:r w:rsidRPr="0065668D">
        <w:t>bootstrap-servers: localhost:</w:t>
      </w:r>
      <w:proofErr w:type="gramStart"/>
      <w:r w:rsidRPr="0065668D">
        <w:t>9092,localhost</w:t>
      </w:r>
      <w:proofErr w:type="gramEnd"/>
      <w:r w:rsidRPr="0065668D">
        <w:t>:9093</w:t>
      </w:r>
    </w:p>
    <w:p w14:paraId="28BB03D7" w14:textId="77777777" w:rsidR="0065668D" w:rsidRPr="0065668D" w:rsidRDefault="0065668D" w:rsidP="0065668D">
      <w:pPr>
        <w:tabs>
          <w:tab w:val="left" w:pos="1160"/>
        </w:tabs>
      </w:pPr>
      <w:r w:rsidRPr="0065668D">
        <w:lastRenderedPageBreak/>
        <w:t>Spring connects to one → fetches full cluster metadata.</w:t>
      </w:r>
    </w:p>
    <w:p w14:paraId="298F1D55" w14:textId="77777777" w:rsidR="0065668D" w:rsidRPr="0065668D" w:rsidRDefault="0065668D" w:rsidP="0065668D">
      <w:pPr>
        <w:tabs>
          <w:tab w:val="left" w:pos="1160"/>
        </w:tabs>
      </w:pPr>
      <w:r w:rsidRPr="0065668D">
        <w:t xml:space="preserve">So bootstrap server = </w:t>
      </w:r>
      <w:r w:rsidRPr="0065668D">
        <w:rPr>
          <w:b/>
          <w:bCs/>
        </w:rPr>
        <w:t>entry point to cluster</w:t>
      </w:r>
      <w:r w:rsidRPr="0065668D">
        <w:t>.</w:t>
      </w:r>
    </w:p>
    <w:p w14:paraId="726511A1" w14:textId="77777777" w:rsidR="0065668D" w:rsidRPr="0065668D" w:rsidRDefault="0065668D" w:rsidP="0065668D">
      <w:pPr>
        <w:tabs>
          <w:tab w:val="left" w:pos="1160"/>
        </w:tabs>
      </w:pPr>
      <w:r w:rsidRPr="0065668D">
        <w:pict w14:anchorId="610609EC">
          <v:rect id="_x0000_i1150" style="width:0;height:1.5pt" o:hralign="center" o:hrstd="t" o:hr="t" fillcolor="#a0a0a0" stroked="f"/>
        </w:pict>
      </w:r>
    </w:p>
    <w:p w14:paraId="2A623FD5"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2️</w:t>
      </w:r>
      <w:r w:rsidRPr="0065668D">
        <w:rPr>
          <w:rFonts w:ascii="Segoe UI Symbol" w:hAnsi="Segoe UI Symbol" w:cs="Segoe UI Symbol"/>
          <w:b/>
          <w:bCs/>
        </w:rPr>
        <w:t>⃣</w:t>
      </w:r>
      <w:r w:rsidRPr="0065668D">
        <w:rPr>
          <w:b/>
          <w:bCs/>
        </w:rPr>
        <w:t xml:space="preserve"> </w:t>
      </w:r>
      <w:proofErr w:type="spellStart"/>
      <w:proofErr w:type="gramStart"/>
      <w:r w:rsidRPr="0065668D">
        <w:rPr>
          <w:b/>
          <w:bCs/>
        </w:rPr>
        <w:t>consumer.group</w:t>
      </w:r>
      <w:proofErr w:type="spellEnd"/>
      <w:proofErr w:type="gramEnd"/>
      <w:r w:rsidRPr="0065668D">
        <w:rPr>
          <w:b/>
          <w:bCs/>
        </w:rPr>
        <w:t>-id</w:t>
      </w:r>
    </w:p>
    <w:p w14:paraId="1637890D" w14:textId="77777777" w:rsidR="0065668D" w:rsidRPr="0065668D" w:rsidRDefault="0065668D" w:rsidP="0065668D">
      <w:pPr>
        <w:tabs>
          <w:tab w:val="left" w:pos="1160"/>
        </w:tabs>
      </w:pPr>
      <w:r w:rsidRPr="0065668D">
        <w:t>group-id: my-group</w:t>
      </w:r>
    </w:p>
    <w:p w14:paraId="6B9173D0" w14:textId="77777777" w:rsidR="0065668D" w:rsidRPr="0065668D" w:rsidRDefault="0065668D" w:rsidP="0065668D">
      <w:pPr>
        <w:tabs>
          <w:tab w:val="left" w:pos="1160"/>
        </w:tabs>
      </w:pPr>
      <w:r w:rsidRPr="0065668D">
        <w:rPr>
          <w:rFonts w:ascii="Segoe UI Emoji" w:hAnsi="Segoe UI Emoji" w:cs="Segoe UI Emoji"/>
        </w:rPr>
        <w:t>👉</w:t>
      </w:r>
      <w:r w:rsidRPr="0065668D">
        <w:t xml:space="preserve"> RabbitMQ equivalent = multiple consumers on same queue.</w:t>
      </w:r>
    </w:p>
    <w:p w14:paraId="4614E654" w14:textId="77777777" w:rsidR="0065668D" w:rsidRPr="0065668D" w:rsidRDefault="0065668D" w:rsidP="0065668D">
      <w:pPr>
        <w:tabs>
          <w:tab w:val="left" w:pos="1160"/>
        </w:tabs>
      </w:pPr>
      <w:r w:rsidRPr="0065668D">
        <w:t xml:space="preserve">But Kafka uses </w:t>
      </w:r>
      <w:r w:rsidRPr="0065668D">
        <w:rPr>
          <w:b/>
          <w:bCs/>
        </w:rPr>
        <w:t>consumer groups</w:t>
      </w:r>
      <w:r w:rsidRPr="0065668D">
        <w:t xml:space="preserve"> for:</w:t>
      </w:r>
    </w:p>
    <w:p w14:paraId="2AD4F06B" w14:textId="77777777" w:rsidR="0065668D" w:rsidRPr="0065668D" w:rsidRDefault="0065668D" w:rsidP="0065668D">
      <w:pPr>
        <w:numPr>
          <w:ilvl w:val="0"/>
          <w:numId w:val="14"/>
        </w:numPr>
        <w:tabs>
          <w:tab w:val="left" w:pos="1160"/>
        </w:tabs>
      </w:pPr>
      <w:r w:rsidRPr="0065668D">
        <w:t>load balancing</w:t>
      </w:r>
    </w:p>
    <w:p w14:paraId="461812C9" w14:textId="77777777" w:rsidR="0065668D" w:rsidRPr="0065668D" w:rsidRDefault="0065668D" w:rsidP="0065668D">
      <w:pPr>
        <w:numPr>
          <w:ilvl w:val="0"/>
          <w:numId w:val="14"/>
        </w:numPr>
        <w:tabs>
          <w:tab w:val="left" w:pos="1160"/>
        </w:tabs>
      </w:pPr>
      <w:r w:rsidRPr="0065668D">
        <w:t>parallel consumption</w:t>
      </w:r>
    </w:p>
    <w:p w14:paraId="249581A9" w14:textId="77777777" w:rsidR="0065668D" w:rsidRPr="0065668D" w:rsidRDefault="0065668D" w:rsidP="0065668D">
      <w:pPr>
        <w:numPr>
          <w:ilvl w:val="0"/>
          <w:numId w:val="14"/>
        </w:numPr>
        <w:tabs>
          <w:tab w:val="left" w:pos="1160"/>
        </w:tabs>
      </w:pPr>
      <w:r w:rsidRPr="0065668D">
        <w:t>fault tolerance</w:t>
      </w:r>
    </w:p>
    <w:p w14:paraId="169C05AA" w14:textId="77777777" w:rsidR="0065668D" w:rsidRPr="0065668D" w:rsidRDefault="0065668D" w:rsidP="0065668D">
      <w:pPr>
        <w:tabs>
          <w:tab w:val="left" w:pos="1160"/>
        </w:tabs>
      </w:pPr>
      <w:r w:rsidRPr="0065668D">
        <w:t>Example:</w:t>
      </w:r>
    </w:p>
    <w:p w14:paraId="7A92195B" w14:textId="77777777" w:rsidR="0065668D" w:rsidRPr="0065668D" w:rsidRDefault="0065668D" w:rsidP="0065668D">
      <w:pPr>
        <w:tabs>
          <w:tab w:val="left" w:pos="1160"/>
        </w:tabs>
      </w:pPr>
      <w:r w:rsidRPr="0065668D">
        <w:t>Topic has 3 partitions</w:t>
      </w:r>
    </w:p>
    <w:p w14:paraId="51E3A6A7" w14:textId="77777777" w:rsidR="0065668D" w:rsidRPr="0065668D" w:rsidRDefault="0065668D" w:rsidP="0065668D">
      <w:pPr>
        <w:tabs>
          <w:tab w:val="left" w:pos="1160"/>
        </w:tabs>
      </w:pPr>
      <w:r w:rsidRPr="0065668D">
        <w:t>Group has 3 consumers</w:t>
      </w:r>
    </w:p>
    <w:p w14:paraId="257D3268" w14:textId="77777777" w:rsidR="0065668D" w:rsidRPr="0065668D" w:rsidRDefault="0065668D" w:rsidP="0065668D">
      <w:pPr>
        <w:tabs>
          <w:tab w:val="left" w:pos="1160"/>
        </w:tabs>
      </w:pPr>
      <w:r w:rsidRPr="0065668D">
        <w:t>→ each gets 1 partition</w:t>
      </w:r>
    </w:p>
    <w:p w14:paraId="4F037C2C" w14:textId="77777777" w:rsidR="0065668D" w:rsidRPr="0065668D" w:rsidRDefault="0065668D" w:rsidP="0065668D">
      <w:pPr>
        <w:tabs>
          <w:tab w:val="left" w:pos="1160"/>
        </w:tabs>
      </w:pPr>
      <w:r w:rsidRPr="0065668D">
        <w:t>Without group-id → Kafka treats consumer as independent.</w:t>
      </w:r>
    </w:p>
    <w:p w14:paraId="53BF8D42" w14:textId="77777777" w:rsidR="0065668D" w:rsidRPr="0065668D" w:rsidRDefault="0065668D" w:rsidP="0065668D">
      <w:pPr>
        <w:tabs>
          <w:tab w:val="left" w:pos="1160"/>
        </w:tabs>
      </w:pPr>
      <w:r w:rsidRPr="0065668D">
        <w:pict w14:anchorId="3FB79167">
          <v:rect id="_x0000_i1151" style="width:0;height:1.5pt" o:hralign="center" o:hrstd="t" o:hr="t" fillcolor="#a0a0a0" stroked="f"/>
        </w:pict>
      </w:r>
    </w:p>
    <w:p w14:paraId="769AFEAE"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3️</w:t>
      </w:r>
      <w:r w:rsidRPr="0065668D">
        <w:rPr>
          <w:rFonts w:ascii="Segoe UI Symbol" w:hAnsi="Segoe UI Symbol" w:cs="Segoe UI Symbol"/>
          <w:b/>
          <w:bCs/>
        </w:rPr>
        <w:t>⃣</w:t>
      </w:r>
      <w:r w:rsidRPr="0065668D">
        <w:rPr>
          <w:b/>
          <w:bCs/>
        </w:rPr>
        <w:t xml:space="preserve"> auto-offset-reset</w:t>
      </w:r>
    </w:p>
    <w:p w14:paraId="33295405" w14:textId="77777777" w:rsidR="0065668D" w:rsidRPr="0065668D" w:rsidRDefault="0065668D" w:rsidP="0065668D">
      <w:pPr>
        <w:tabs>
          <w:tab w:val="left" w:pos="1160"/>
        </w:tabs>
      </w:pPr>
      <w:r w:rsidRPr="0065668D">
        <w:t>auto-offset-reset: earliest</w:t>
      </w:r>
    </w:p>
    <w:p w14:paraId="53891291" w14:textId="77777777" w:rsidR="0065668D" w:rsidRPr="0065668D" w:rsidRDefault="0065668D" w:rsidP="0065668D">
      <w:pPr>
        <w:tabs>
          <w:tab w:val="left" w:pos="1160"/>
        </w:tabs>
      </w:pPr>
      <w:r w:rsidRPr="0065668D">
        <w:t>VERY IMPORTANT concept — RabbitMQ does NOT have this.</w:t>
      </w:r>
    </w:p>
    <w:p w14:paraId="4C9A1AD8" w14:textId="77777777" w:rsidR="0065668D" w:rsidRPr="0065668D" w:rsidRDefault="0065668D" w:rsidP="0065668D">
      <w:pPr>
        <w:tabs>
          <w:tab w:val="left" w:pos="1160"/>
        </w:tabs>
      </w:pPr>
      <w:r w:rsidRPr="0065668D">
        <w:t>Kafka stores:</w:t>
      </w:r>
    </w:p>
    <w:p w14:paraId="4F04A5F6" w14:textId="77777777" w:rsidR="0065668D" w:rsidRPr="0065668D" w:rsidRDefault="0065668D" w:rsidP="0065668D">
      <w:pPr>
        <w:tabs>
          <w:tab w:val="left" w:pos="1160"/>
        </w:tabs>
      </w:pPr>
      <w:r w:rsidRPr="0065668D">
        <w:t>offset = last consumed position</w:t>
      </w:r>
    </w:p>
    <w:p w14:paraId="005FB1E0" w14:textId="77777777" w:rsidR="0065668D" w:rsidRPr="0065668D" w:rsidRDefault="0065668D" w:rsidP="0065668D">
      <w:pPr>
        <w:tabs>
          <w:tab w:val="left" w:pos="1160"/>
        </w:tabs>
      </w:pPr>
      <w:r w:rsidRPr="0065668D">
        <w:t>When consumer starts FIRST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2357"/>
      </w:tblGrid>
      <w:tr w:rsidR="0065668D" w:rsidRPr="0065668D" w14:paraId="5C98652D" w14:textId="77777777">
        <w:trPr>
          <w:tblHeader/>
          <w:tblCellSpacing w:w="15" w:type="dxa"/>
        </w:trPr>
        <w:tc>
          <w:tcPr>
            <w:tcW w:w="0" w:type="auto"/>
            <w:vAlign w:val="center"/>
            <w:hideMark/>
          </w:tcPr>
          <w:p w14:paraId="72379A3D" w14:textId="77777777" w:rsidR="0065668D" w:rsidRPr="0065668D" w:rsidRDefault="0065668D" w:rsidP="0065668D">
            <w:pPr>
              <w:tabs>
                <w:tab w:val="left" w:pos="1160"/>
              </w:tabs>
              <w:rPr>
                <w:b/>
                <w:bCs/>
              </w:rPr>
            </w:pPr>
            <w:r w:rsidRPr="0065668D">
              <w:rPr>
                <w:b/>
                <w:bCs/>
              </w:rPr>
              <w:t>Value</w:t>
            </w:r>
          </w:p>
        </w:tc>
        <w:tc>
          <w:tcPr>
            <w:tcW w:w="0" w:type="auto"/>
            <w:vAlign w:val="center"/>
            <w:hideMark/>
          </w:tcPr>
          <w:p w14:paraId="5A251B62" w14:textId="77777777" w:rsidR="0065668D" w:rsidRPr="0065668D" w:rsidRDefault="0065668D" w:rsidP="0065668D">
            <w:pPr>
              <w:tabs>
                <w:tab w:val="left" w:pos="1160"/>
              </w:tabs>
              <w:rPr>
                <w:b/>
                <w:bCs/>
              </w:rPr>
            </w:pPr>
            <w:r w:rsidRPr="0065668D">
              <w:rPr>
                <w:b/>
                <w:bCs/>
              </w:rPr>
              <w:t>Meaning</w:t>
            </w:r>
          </w:p>
        </w:tc>
      </w:tr>
      <w:tr w:rsidR="0065668D" w:rsidRPr="0065668D" w14:paraId="0C0F8048" w14:textId="77777777">
        <w:trPr>
          <w:tblCellSpacing w:w="15" w:type="dxa"/>
        </w:trPr>
        <w:tc>
          <w:tcPr>
            <w:tcW w:w="0" w:type="auto"/>
            <w:vAlign w:val="center"/>
            <w:hideMark/>
          </w:tcPr>
          <w:p w14:paraId="5D6E62BC" w14:textId="77777777" w:rsidR="0065668D" w:rsidRPr="0065668D" w:rsidRDefault="0065668D" w:rsidP="0065668D">
            <w:pPr>
              <w:tabs>
                <w:tab w:val="left" w:pos="1160"/>
              </w:tabs>
            </w:pPr>
            <w:r w:rsidRPr="0065668D">
              <w:t>earliest</w:t>
            </w:r>
          </w:p>
        </w:tc>
        <w:tc>
          <w:tcPr>
            <w:tcW w:w="0" w:type="auto"/>
            <w:vAlign w:val="center"/>
            <w:hideMark/>
          </w:tcPr>
          <w:p w14:paraId="6ECEBC02" w14:textId="77777777" w:rsidR="0065668D" w:rsidRPr="0065668D" w:rsidRDefault="0065668D" w:rsidP="0065668D">
            <w:pPr>
              <w:tabs>
                <w:tab w:val="left" w:pos="1160"/>
              </w:tabs>
            </w:pPr>
            <w:r w:rsidRPr="0065668D">
              <w:t>read from beginning</w:t>
            </w:r>
          </w:p>
        </w:tc>
      </w:tr>
      <w:tr w:rsidR="0065668D" w:rsidRPr="0065668D" w14:paraId="1598E953" w14:textId="77777777">
        <w:trPr>
          <w:tblCellSpacing w:w="15" w:type="dxa"/>
        </w:trPr>
        <w:tc>
          <w:tcPr>
            <w:tcW w:w="0" w:type="auto"/>
            <w:vAlign w:val="center"/>
            <w:hideMark/>
          </w:tcPr>
          <w:p w14:paraId="49B8FED5" w14:textId="77777777" w:rsidR="0065668D" w:rsidRPr="0065668D" w:rsidRDefault="0065668D" w:rsidP="0065668D">
            <w:pPr>
              <w:tabs>
                <w:tab w:val="left" w:pos="1160"/>
              </w:tabs>
            </w:pPr>
            <w:r w:rsidRPr="0065668D">
              <w:t>latest</w:t>
            </w:r>
          </w:p>
        </w:tc>
        <w:tc>
          <w:tcPr>
            <w:tcW w:w="0" w:type="auto"/>
            <w:vAlign w:val="center"/>
            <w:hideMark/>
          </w:tcPr>
          <w:p w14:paraId="5914FF74" w14:textId="77777777" w:rsidR="0065668D" w:rsidRPr="0065668D" w:rsidRDefault="0065668D" w:rsidP="0065668D">
            <w:pPr>
              <w:tabs>
                <w:tab w:val="left" w:pos="1160"/>
              </w:tabs>
            </w:pPr>
            <w:r w:rsidRPr="0065668D">
              <w:t>read only new messages</w:t>
            </w:r>
          </w:p>
        </w:tc>
      </w:tr>
    </w:tbl>
    <w:p w14:paraId="263BC303" w14:textId="77777777" w:rsidR="0065668D" w:rsidRPr="0065668D" w:rsidRDefault="0065668D" w:rsidP="0065668D">
      <w:pPr>
        <w:tabs>
          <w:tab w:val="left" w:pos="1160"/>
        </w:tabs>
      </w:pPr>
      <w:r w:rsidRPr="0065668D">
        <w:lastRenderedPageBreak/>
        <w:t>Example:</w:t>
      </w:r>
    </w:p>
    <w:p w14:paraId="5DB503DC" w14:textId="77777777" w:rsidR="0065668D" w:rsidRPr="0065668D" w:rsidRDefault="0065668D" w:rsidP="0065668D">
      <w:pPr>
        <w:tabs>
          <w:tab w:val="left" w:pos="1160"/>
        </w:tabs>
      </w:pPr>
      <w:r w:rsidRPr="0065668D">
        <w:t>Topic has 100 old messages</w:t>
      </w:r>
    </w:p>
    <w:p w14:paraId="0461EA7D" w14:textId="77777777" w:rsidR="0065668D" w:rsidRPr="0065668D" w:rsidRDefault="0065668D" w:rsidP="0065668D">
      <w:pPr>
        <w:tabs>
          <w:tab w:val="left" w:pos="1160"/>
        </w:tabs>
      </w:pPr>
      <w:r w:rsidRPr="0065668D">
        <w:t>Consumer starts</w:t>
      </w:r>
    </w:p>
    <w:p w14:paraId="3B6D6F8A" w14:textId="77777777" w:rsidR="0065668D" w:rsidRPr="0065668D" w:rsidRDefault="0065668D" w:rsidP="0065668D">
      <w:pPr>
        <w:tabs>
          <w:tab w:val="left" w:pos="1160"/>
        </w:tabs>
      </w:pPr>
      <w:r w:rsidRPr="0065668D">
        <w:t>earliest → reads all 100</w:t>
      </w:r>
    </w:p>
    <w:p w14:paraId="705CC876" w14:textId="77777777" w:rsidR="0065668D" w:rsidRPr="0065668D" w:rsidRDefault="0065668D" w:rsidP="0065668D">
      <w:pPr>
        <w:tabs>
          <w:tab w:val="left" w:pos="1160"/>
        </w:tabs>
      </w:pPr>
      <w:r w:rsidRPr="0065668D">
        <w:t>latest → reads only future ones</w:t>
      </w:r>
    </w:p>
    <w:p w14:paraId="32835413" w14:textId="77777777" w:rsidR="0065668D" w:rsidRPr="0065668D" w:rsidRDefault="0065668D" w:rsidP="0065668D">
      <w:pPr>
        <w:tabs>
          <w:tab w:val="left" w:pos="1160"/>
        </w:tabs>
      </w:pPr>
      <w:r w:rsidRPr="0065668D">
        <w:pict w14:anchorId="00520120">
          <v:rect id="_x0000_i1152" style="width:0;height:1.5pt" o:hralign="center" o:hrstd="t" o:hr="t" fillcolor="#a0a0a0" stroked="f"/>
        </w:pict>
      </w:r>
    </w:p>
    <w:p w14:paraId="733D2475"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4️</w:t>
      </w:r>
      <w:r w:rsidRPr="0065668D">
        <w:rPr>
          <w:rFonts w:ascii="Segoe UI Symbol" w:hAnsi="Segoe UI Symbol" w:cs="Segoe UI Symbol"/>
          <w:b/>
          <w:bCs/>
        </w:rPr>
        <w:t>⃣</w:t>
      </w:r>
      <w:r w:rsidRPr="0065668D">
        <w:rPr>
          <w:b/>
          <w:bCs/>
        </w:rPr>
        <w:t xml:space="preserve"> key-</w:t>
      </w:r>
      <w:proofErr w:type="spellStart"/>
      <w:r w:rsidRPr="0065668D">
        <w:rPr>
          <w:b/>
          <w:bCs/>
        </w:rPr>
        <w:t>deserializer</w:t>
      </w:r>
      <w:proofErr w:type="spellEnd"/>
    </w:p>
    <w:p w14:paraId="0BAC8841" w14:textId="77777777" w:rsidR="0065668D" w:rsidRPr="0065668D" w:rsidRDefault="0065668D" w:rsidP="0065668D">
      <w:pPr>
        <w:tabs>
          <w:tab w:val="left" w:pos="1160"/>
        </w:tabs>
      </w:pPr>
      <w:r w:rsidRPr="0065668D">
        <w:t>key-</w:t>
      </w:r>
      <w:proofErr w:type="spellStart"/>
      <w:r w:rsidRPr="0065668D">
        <w:t>deserializer</w:t>
      </w:r>
      <w:proofErr w:type="spellEnd"/>
      <w:r w:rsidRPr="0065668D">
        <w:t xml:space="preserve">: </w:t>
      </w:r>
      <w:proofErr w:type="spellStart"/>
      <w:r w:rsidRPr="0065668D">
        <w:t>StringDeserializer</w:t>
      </w:r>
      <w:proofErr w:type="spellEnd"/>
    </w:p>
    <w:p w14:paraId="74F3E0E1" w14:textId="77777777" w:rsidR="0065668D" w:rsidRPr="0065668D" w:rsidRDefault="0065668D" w:rsidP="0065668D">
      <w:pPr>
        <w:tabs>
          <w:tab w:val="left" w:pos="1160"/>
        </w:tabs>
      </w:pPr>
      <w:r w:rsidRPr="0065668D">
        <w:t xml:space="preserve">Kafka stores data as </w:t>
      </w:r>
      <w:r w:rsidRPr="0065668D">
        <w:rPr>
          <w:b/>
          <w:bCs/>
        </w:rPr>
        <w:t>bytes</w:t>
      </w:r>
      <w:r w:rsidRPr="0065668D">
        <w:t>.</w:t>
      </w:r>
    </w:p>
    <w:p w14:paraId="4B070B94" w14:textId="77777777" w:rsidR="0065668D" w:rsidRPr="0065668D" w:rsidRDefault="0065668D" w:rsidP="0065668D">
      <w:pPr>
        <w:tabs>
          <w:tab w:val="left" w:pos="1160"/>
        </w:tabs>
      </w:pPr>
      <w:r w:rsidRPr="0065668D">
        <w:t>When consuming:</w:t>
      </w:r>
    </w:p>
    <w:p w14:paraId="6853FFB6" w14:textId="77777777" w:rsidR="0065668D" w:rsidRPr="0065668D" w:rsidRDefault="0065668D" w:rsidP="0065668D">
      <w:pPr>
        <w:tabs>
          <w:tab w:val="left" w:pos="1160"/>
        </w:tabs>
      </w:pPr>
      <w:proofErr w:type="gramStart"/>
      <w:r w:rsidRPr="0065668D">
        <w:t>byte[</w:t>
      </w:r>
      <w:proofErr w:type="gramEnd"/>
      <w:r w:rsidRPr="0065668D">
        <w:t>] → String</w:t>
      </w:r>
    </w:p>
    <w:p w14:paraId="7985C5E0" w14:textId="77777777" w:rsidR="0065668D" w:rsidRPr="0065668D" w:rsidRDefault="0065668D" w:rsidP="0065668D">
      <w:pPr>
        <w:tabs>
          <w:tab w:val="left" w:pos="1160"/>
        </w:tabs>
      </w:pPr>
      <w:proofErr w:type="gramStart"/>
      <w:r w:rsidRPr="0065668D">
        <w:t>byte[</w:t>
      </w:r>
      <w:proofErr w:type="gramEnd"/>
      <w:r w:rsidRPr="0065668D">
        <w:t>] → JSON → Object</w:t>
      </w:r>
    </w:p>
    <w:p w14:paraId="1C051DA2" w14:textId="77777777" w:rsidR="0065668D" w:rsidRPr="0065668D" w:rsidRDefault="0065668D" w:rsidP="0065668D">
      <w:pPr>
        <w:tabs>
          <w:tab w:val="left" w:pos="1160"/>
        </w:tabs>
      </w:pPr>
      <w:proofErr w:type="spellStart"/>
      <w:r w:rsidRPr="0065668D">
        <w:t>Deserializer</w:t>
      </w:r>
      <w:proofErr w:type="spellEnd"/>
      <w:r w:rsidRPr="0065668D">
        <w:t xml:space="preserve"> converts Kafka bytes → Java object.</w:t>
      </w:r>
    </w:p>
    <w:p w14:paraId="0B4EA20D" w14:textId="77777777" w:rsidR="0065668D" w:rsidRPr="0065668D" w:rsidRDefault="0065668D" w:rsidP="0065668D">
      <w:pPr>
        <w:tabs>
          <w:tab w:val="left" w:pos="1160"/>
        </w:tabs>
      </w:pPr>
      <w:r w:rsidRPr="0065668D">
        <w:t>RabbitMQ usually handles conversion internally or via converter.</w:t>
      </w:r>
    </w:p>
    <w:p w14:paraId="62AB8A29" w14:textId="77777777" w:rsidR="0065668D" w:rsidRPr="0065668D" w:rsidRDefault="0065668D" w:rsidP="0065668D">
      <w:pPr>
        <w:tabs>
          <w:tab w:val="left" w:pos="1160"/>
        </w:tabs>
      </w:pPr>
      <w:r w:rsidRPr="0065668D">
        <w:pict w14:anchorId="6501E0E5">
          <v:rect id="_x0000_i1153" style="width:0;height:1.5pt" o:hralign="center" o:hrstd="t" o:hr="t" fillcolor="#a0a0a0" stroked="f"/>
        </w:pict>
      </w:r>
    </w:p>
    <w:p w14:paraId="69E044FF"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5️</w:t>
      </w:r>
      <w:r w:rsidRPr="0065668D">
        <w:rPr>
          <w:rFonts w:ascii="Segoe UI Symbol" w:hAnsi="Segoe UI Symbol" w:cs="Segoe UI Symbol"/>
          <w:b/>
          <w:bCs/>
        </w:rPr>
        <w:t>⃣</w:t>
      </w:r>
      <w:r w:rsidRPr="0065668D">
        <w:rPr>
          <w:b/>
          <w:bCs/>
        </w:rPr>
        <w:t xml:space="preserve"> value-</w:t>
      </w:r>
      <w:proofErr w:type="spellStart"/>
      <w:r w:rsidRPr="0065668D">
        <w:rPr>
          <w:b/>
          <w:bCs/>
        </w:rPr>
        <w:t>deserializer</w:t>
      </w:r>
      <w:proofErr w:type="spellEnd"/>
    </w:p>
    <w:p w14:paraId="5BC3DF60" w14:textId="77777777" w:rsidR="0065668D" w:rsidRPr="0065668D" w:rsidRDefault="0065668D" w:rsidP="0065668D">
      <w:pPr>
        <w:tabs>
          <w:tab w:val="left" w:pos="1160"/>
        </w:tabs>
      </w:pPr>
      <w:r w:rsidRPr="0065668D">
        <w:t xml:space="preserve">Same concept but for </w:t>
      </w:r>
      <w:proofErr w:type="gramStart"/>
      <w:r w:rsidRPr="0065668D">
        <w:t>message</w:t>
      </w:r>
      <w:proofErr w:type="gramEnd"/>
      <w:r w:rsidRPr="0065668D">
        <w:t xml:space="preserve"> body.</w:t>
      </w:r>
    </w:p>
    <w:p w14:paraId="045D3F91" w14:textId="77777777" w:rsidR="0065668D" w:rsidRPr="0065668D" w:rsidRDefault="0065668D" w:rsidP="0065668D">
      <w:pPr>
        <w:tabs>
          <w:tab w:val="left" w:pos="1160"/>
        </w:tabs>
      </w:pPr>
      <w:r w:rsidRPr="0065668D">
        <w:pict w14:anchorId="141D9AD8">
          <v:rect id="_x0000_i1154" style="width:0;height:1.5pt" o:hralign="center" o:hrstd="t" o:hr="t" fillcolor="#a0a0a0" stroked="f"/>
        </w:pict>
      </w:r>
    </w:p>
    <w:p w14:paraId="085C616A"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6️</w:t>
      </w:r>
      <w:r w:rsidRPr="0065668D">
        <w:rPr>
          <w:rFonts w:ascii="Segoe UI Symbol" w:hAnsi="Segoe UI Symbol" w:cs="Segoe UI Symbol"/>
          <w:b/>
          <w:bCs/>
        </w:rPr>
        <w:t>⃣</w:t>
      </w:r>
      <w:r w:rsidRPr="0065668D">
        <w:rPr>
          <w:b/>
          <w:bCs/>
        </w:rPr>
        <w:t xml:space="preserve"> </w:t>
      </w:r>
      <w:proofErr w:type="spellStart"/>
      <w:r w:rsidRPr="0065668D">
        <w:rPr>
          <w:b/>
          <w:bCs/>
        </w:rPr>
        <w:t>producer.key</w:t>
      </w:r>
      <w:proofErr w:type="spellEnd"/>
      <w:r w:rsidRPr="0065668D">
        <w:rPr>
          <w:b/>
          <w:bCs/>
        </w:rPr>
        <w:t>-serializer</w:t>
      </w:r>
    </w:p>
    <w:p w14:paraId="5B11DAC6" w14:textId="77777777" w:rsidR="0065668D" w:rsidRPr="0065668D" w:rsidRDefault="0065668D" w:rsidP="0065668D">
      <w:pPr>
        <w:tabs>
          <w:tab w:val="left" w:pos="1160"/>
        </w:tabs>
      </w:pPr>
      <w:proofErr w:type="spellStart"/>
      <w:r w:rsidRPr="0065668D">
        <w:t>StringSerializer</w:t>
      </w:r>
      <w:proofErr w:type="spellEnd"/>
    </w:p>
    <w:p w14:paraId="5702D1C5" w14:textId="77777777" w:rsidR="0065668D" w:rsidRPr="0065668D" w:rsidRDefault="0065668D" w:rsidP="0065668D">
      <w:pPr>
        <w:tabs>
          <w:tab w:val="left" w:pos="1160"/>
        </w:tabs>
      </w:pPr>
      <w:r w:rsidRPr="0065668D">
        <w:t>Producer sends:</w:t>
      </w:r>
    </w:p>
    <w:p w14:paraId="2236455D" w14:textId="77777777" w:rsidR="0065668D" w:rsidRPr="0065668D" w:rsidRDefault="0065668D" w:rsidP="0065668D">
      <w:pPr>
        <w:tabs>
          <w:tab w:val="left" w:pos="1160"/>
        </w:tabs>
      </w:pPr>
      <w:r w:rsidRPr="0065668D">
        <w:t>Java object → bytes</w:t>
      </w:r>
    </w:p>
    <w:p w14:paraId="170FCF9D" w14:textId="77777777" w:rsidR="0065668D" w:rsidRPr="0065668D" w:rsidRDefault="0065668D" w:rsidP="0065668D">
      <w:pPr>
        <w:tabs>
          <w:tab w:val="left" w:pos="1160"/>
        </w:tabs>
      </w:pPr>
      <w:r w:rsidRPr="0065668D">
        <w:t>Serializer converts:</w:t>
      </w:r>
    </w:p>
    <w:p w14:paraId="549C70CF" w14:textId="77777777" w:rsidR="0065668D" w:rsidRPr="0065668D" w:rsidRDefault="0065668D" w:rsidP="0065668D">
      <w:pPr>
        <w:tabs>
          <w:tab w:val="left" w:pos="1160"/>
        </w:tabs>
      </w:pPr>
      <w:r w:rsidRPr="0065668D">
        <w:t xml:space="preserve">String → </w:t>
      </w:r>
      <w:proofErr w:type="gramStart"/>
      <w:r w:rsidRPr="0065668D">
        <w:t>byte[</w:t>
      </w:r>
      <w:proofErr w:type="gramEnd"/>
      <w:r w:rsidRPr="0065668D">
        <w:t>]</w:t>
      </w:r>
    </w:p>
    <w:p w14:paraId="10A08693" w14:textId="77777777" w:rsidR="0065668D" w:rsidRPr="0065668D" w:rsidRDefault="0065668D" w:rsidP="0065668D">
      <w:pPr>
        <w:tabs>
          <w:tab w:val="left" w:pos="1160"/>
        </w:tabs>
      </w:pPr>
      <w:r w:rsidRPr="0065668D">
        <w:t xml:space="preserve">JSON → </w:t>
      </w:r>
      <w:proofErr w:type="gramStart"/>
      <w:r w:rsidRPr="0065668D">
        <w:t>byte[</w:t>
      </w:r>
      <w:proofErr w:type="gramEnd"/>
      <w:r w:rsidRPr="0065668D">
        <w:t>]</w:t>
      </w:r>
    </w:p>
    <w:p w14:paraId="795772EA" w14:textId="77777777" w:rsidR="0065668D" w:rsidRPr="0065668D" w:rsidRDefault="0065668D" w:rsidP="0065668D">
      <w:pPr>
        <w:tabs>
          <w:tab w:val="left" w:pos="1160"/>
        </w:tabs>
      </w:pPr>
      <w:r w:rsidRPr="0065668D">
        <w:t xml:space="preserve">DTO → </w:t>
      </w:r>
      <w:proofErr w:type="gramStart"/>
      <w:r w:rsidRPr="0065668D">
        <w:t>byte[</w:t>
      </w:r>
      <w:proofErr w:type="gramEnd"/>
      <w:r w:rsidRPr="0065668D">
        <w:t>]</w:t>
      </w:r>
    </w:p>
    <w:p w14:paraId="2AE08015" w14:textId="77777777" w:rsidR="0065668D" w:rsidRPr="0065668D" w:rsidRDefault="0065668D" w:rsidP="0065668D">
      <w:pPr>
        <w:tabs>
          <w:tab w:val="left" w:pos="1160"/>
        </w:tabs>
      </w:pPr>
      <w:r w:rsidRPr="0065668D">
        <w:lastRenderedPageBreak/>
        <w:t>RabbitMQ hides this mostly.</w:t>
      </w:r>
    </w:p>
    <w:p w14:paraId="019E6FE3" w14:textId="77777777" w:rsidR="0065668D" w:rsidRPr="0065668D" w:rsidRDefault="0065668D" w:rsidP="0065668D">
      <w:pPr>
        <w:tabs>
          <w:tab w:val="left" w:pos="1160"/>
        </w:tabs>
      </w:pPr>
      <w:r w:rsidRPr="0065668D">
        <w:t>Kafka makes it explicit.</w:t>
      </w:r>
    </w:p>
    <w:p w14:paraId="36370B2B" w14:textId="77777777" w:rsidR="0065668D" w:rsidRPr="0065668D" w:rsidRDefault="0065668D" w:rsidP="0065668D">
      <w:pPr>
        <w:tabs>
          <w:tab w:val="left" w:pos="1160"/>
        </w:tabs>
      </w:pPr>
      <w:r w:rsidRPr="0065668D">
        <w:pict w14:anchorId="4ECA16AD">
          <v:rect id="_x0000_i1155" style="width:0;height:1.5pt" o:hralign="center" o:hrstd="t" o:hr="t" fillcolor="#a0a0a0" stroked="f"/>
        </w:pict>
      </w:r>
    </w:p>
    <w:p w14:paraId="78B430D5"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7️</w:t>
      </w:r>
      <w:r w:rsidRPr="0065668D">
        <w:rPr>
          <w:rFonts w:ascii="Segoe UI Symbol" w:hAnsi="Segoe UI Symbol" w:cs="Segoe UI Symbol"/>
          <w:b/>
          <w:bCs/>
        </w:rPr>
        <w:t>⃣</w:t>
      </w:r>
      <w:r w:rsidRPr="0065668D">
        <w:rPr>
          <w:b/>
          <w:bCs/>
        </w:rPr>
        <w:t xml:space="preserve"> </w:t>
      </w:r>
      <w:proofErr w:type="spellStart"/>
      <w:r w:rsidRPr="0065668D">
        <w:rPr>
          <w:b/>
          <w:bCs/>
        </w:rPr>
        <w:t>producer.value</w:t>
      </w:r>
      <w:proofErr w:type="spellEnd"/>
      <w:r w:rsidRPr="0065668D">
        <w:rPr>
          <w:b/>
          <w:bCs/>
        </w:rPr>
        <w:t>-serializer</w:t>
      </w:r>
    </w:p>
    <w:p w14:paraId="33C25A3C" w14:textId="77777777" w:rsidR="0065668D" w:rsidRPr="0065668D" w:rsidRDefault="0065668D" w:rsidP="0065668D">
      <w:pPr>
        <w:tabs>
          <w:tab w:val="left" w:pos="1160"/>
        </w:tabs>
      </w:pPr>
      <w:r w:rsidRPr="0065668D">
        <w:t>Same but for message content.</w:t>
      </w:r>
    </w:p>
    <w:p w14:paraId="420C7734" w14:textId="77777777" w:rsidR="0065668D" w:rsidRPr="0065668D" w:rsidRDefault="0065668D" w:rsidP="0065668D">
      <w:pPr>
        <w:tabs>
          <w:tab w:val="left" w:pos="1160"/>
        </w:tabs>
      </w:pPr>
      <w:r w:rsidRPr="0065668D">
        <w:pict w14:anchorId="39D4CC41">
          <v:rect id="_x0000_i1156" style="width:0;height:1.5pt" o:hralign="center" o:hrstd="t" o:hr="t" fillcolor="#a0a0a0" stroked="f"/>
        </w:pict>
      </w:r>
    </w:p>
    <w:p w14:paraId="7345E3B3"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Why Kafka Needs More Config Than RabbitMQ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1401"/>
        <w:gridCol w:w="1714"/>
      </w:tblGrid>
      <w:tr w:rsidR="0065668D" w:rsidRPr="0065668D" w14:paraId="03D733D1" w14:textId="77777777">
        <w:trPr>
          <w:tblHeader/>
          <w:tblCellSpacing w:w="15" w:type="dxa"/>
        </w:trPr>
        <w:tc>
          <w:tcPr>
            <w:tcW w:w="0" w:type="auto"/>
            <w:vAlign w:val="center"/>
            <w:hideMark/>
          </w:tcPr>
          <w:p w14:paraId="5B3D33C0" w14:textId="77777777" w:rsidR="0065668D" w:rsidRPr="0065668D" w:rsidRDefault="0065668D" w:rsidP="0065668D">
            <w:pPr>
              <w:tabs>
                <w:tab w:val="left" w:pos="1160"/>
              </w:tabs>
              <w:rPr>
                <w:b/>
                <w:bCs/>
              </w:rPr>
            </w:pPr>
            <w:r w:rsidRPr="0065668D">
              <w:rPr>
                <w:b/>
                <w:bCs/>
              </w:rPr>
              <w:t>Concept</w:t>
            </w:r>
          </w:p>
        </w:tc>
        <w:tc>
          <w:tcPr>
            <w:tcW w:w="0" w:type="auto"/>
            <w:vAlign w:val="center"/>
            <w:hideMark/>
          </w:tcPr>
          <w:p w14:paraId="55F731FA" w14:textId="77777777" w:rsidR="0065668D" w:rsidRPr="0065668D" w:rsidRDefault="0065668D" w:rsidP="0065668D">
            <w:pPr>
              <w:tabs>
                <w:tab w:val="left" w:pos="1160"/>
              </w:tabs>
              <w:rPr>
                <w:b/>
                <w:bCs/>
              </w:rPr>
            </w:pPr>
            <w:r w:rsidRPr="0065668D">
              <w:rPr>
                <w:b/>
                <w:bCs/>
              </w:rPr>
              <w:t>RabbitMQ</w:t>
            </w:r>
          </w:p>
        </w:tc>
        <w:tc>
          <w:tcPr>
            <w:tcW w:w="0" w:type="auto"/>
            <w:vAlign w:val="center"/>
            <w:hideMark/>
          </w:tcPr>
          <w:p w14:paraId="07452CE0" w14:textId="77777777" w:rsidR="0065668D" w:rsidRPr="0065668D" w:rsidRDefault="0065668D" w:rsidP="0065668D">
            <w:pPr>
              <w:tabs>
                <w:tab w:val="left" w:pos="1160"/>
              </w:tabs>
              <w:rPr>
                <w:b/>
                <w:bCs/>
              </w:rPr>
            </w:pPr>
            <w:r w:rsidRPr="0065668D">
              <w:rPr>
                <w:b/>
                <w:bCs/>
              </w:rPr>
              <w:t>Kafka</w:t>
            </w:r>
          </w:p>
        </w:tc>
      </w:tr>
      <w:tr w:rsidR="0065668D" w:rsidRPr="0065668D" w14:paraId="5518746A" w14:textId="77777777">
        <w:trPr>
          <w:tblCellSpacing w:w="15" w:type="dxa"/>
        </w:trPr>
        <w:tc>
          <w:tcPr>
            <w:tcW w:w="0" w:type="auto"/>
            <w:vAlign w:val="center"/>
            <w:hideMark/>
          </w:tcPr>
          <w:p w14:paraId="71EB935E" w14:textId="77777777" w:rsidR="0065668D" w:rsidRPr="0065668D" w:rsidRDefault="0065668D" w:rsidP="0065668D">
            <w:pPr>
              <w:tabs>
                <w:tab w:val="left" w:pos="1160"/>
              </w:tabs>
            </w:pPr>
            <w:r w:rsidRPr="0065668D">
              <w:t>Offset tracking</w:t>
            </w:r>
          </w:p>
        </w:tc>
        <w:tc>
          <w:tcPr>
            <w:tcW w:w="0" w:type="auto"/>
            <w:vAlign w:val="center"/>
            <w:hideMark/>
          </w:tcPr>
          <w:p w14:paraId="7581710F" w14:textId="77777777" w:rsidR="0065668D" w:rsidRPr="0065668D" w:rsidRDefault="0065668D" w:rsidP="0065668D">
            <w:pPr>
              <w:tabs>
                <w:tab w:val="left" w:pos="1160"/>
              </w:tabs>
            </w:pPr>
            <w:r w:rsidRPr="0065668D">
              <w:rPr>
                <w:rFonts w:ascii="Segoe UI Emoji" w:hAnsi="Segoe UI Emoji" w:cs="Segoe UI Emoji"/>
              </w:rPr>
              <w:t>❌</w:t>
            </w:r>
            <w:r w:rsidRPr="0065668D">
              <w:t xml:space="preserve"> No</w:t>
            </w:r>
          </w:p>
        </w:tc>
        <w:tc>
          <w:tcPr>
            <w:tcW w:w="0" w:type="auto"/>
            <w:vAlign w:val="center"/>
            <w:hideMark/>
          </w:tcPr>
          <w:p w14:paraId="01DB4CA8" w14:textId="77777777" w:rsidR="0065668D" w:rsidRPr="0065668D" w:rsidRDefault="0065668D" w:rsidP="0065668D">
            <w:pPr>
              <w:tabs>
                <w:tab w:val="left" w:pos="1160"/>
              </w:tabs>
            </w:pPr>
            <w:r w:rsidRPr="0065668D">
              <w:rPr>
                <w:rFonts w:ascii="Segoe UI Emoji" w:hAnsi="Segoe UI Emoji" w:cs="Segoe UI Emoji"/>
              </w:rPr>
              <w:t>✅</w:t>
            </w:r>
            <w:r w:rsidRPr="0065668D">
              <w:t xml:space="preserve"> Yes</w:t>
            </w:r>
          </w:p>
        </w:tc>
      </w:tr>
      <w:tr w:rsidR="0065668D" w:rsidRPr="0065668D" w14:paraId="67406369" w14:textId="77777777">
        <w:trPr>
          <w:tblCellSpacing w:w="15" w:type="dxa"/>
        </w:trPr>
        <w:tc>
          <w:tcPr>
            <w:tcW w:w="0" w:type="auto"/>
            <w:vAlign w:val="center"/>
            <w:hideMark/>
          </w:tcPr>
          <w:p w14:paraId="2636E6DF" w14:textId="77777777" w:rsidR="0065668D" w:rsidRPr="0065668D" w:rsidRDefault="0065668D" w:rsidP="0065668D">
            <w:pPr>
              <w:tabs>
                <w:tab w:val="left" w:pos="1160"/>
              </w:tabs>
            </w:pPr>
            <w:r w:rsidRPr="0065668D">
              <w:t>Replay messages</w:t>
            </w:r>
          </w:p>
        </w:tc>
        <w:tc>
          <w:tcPr>
            <w:tcW w:w="0" w:type="auto"/>
            <w:vAlign w:val="center"/>
            <w:hideMark/>
          </w:tcPr>
          <w:p w14:paraId="2343B3C2" w14:textId="77777777" w:rsidR="0065668D" w:rsidRPr="0065668D" w:rsidRDefault="0065668D" w:rsidP="0065668D">
            <w:pPr>
              <w:tabs>
                <w:tab w:val="left" w:pos="1160"/>
              </w:tabs>
            </w:pPr>
            <w:r w:rsidRPr="0065668D">
              <w:rPr>
                <w:rFonts w:ascii="Segoe UI Emoji" w:hAnsi="Segoe UI Emoji" w:cs="Segoe UI Emoji"/>
              </w:rPr>
              <w:t>❌</w:t>
            </w:r>
            <w:r w:rsidRPr="0065668D">
              <w:t xml:space="preserve"> No</w:t>
            </w:r>
          </w:p>
        </w:tc>
        <w:tc>
          <w:tcPr>
            <w:tcW w:w="0" w:type="auto"/>
            <w:vAlign w:val="center"/>
            <w:hideMark/>
          </w:tcPr>
          <w:p w14:paraId="7753DC89" w14:textId="77777777" w:rsidR="0065668D" w:rsidRPr="0065668D" w:rsidRDefault="0065668D" w:rsidP="0065668D">
            <w:pPr>
              <w:tabs>
                <w:tab w:val="left" w:pos="1160"/>
              </w:tabs>
            </w:pPr>
            <w:r w:rsidRPr="0065668D">
              <w:rPr>
                <w:rFonts w:ascii="Segoe UI Emoji" w:hAnsi="Segoe UI Emoji" w:cs="Segoe UI Emoji"/>
              </w:rPr>
              <w:t>✅</w:t>
            </w:r>
            <w:r w:rsidRPr="0065668D">
              <w:t xml:space="preserve"> Yes</w:t>
            </w:r>
          </w:p>
        </w:tc>
      </w:tr>
      <w:tr w:rsidR="0065668D" w:rsidRPr="0065668D" w14:paraId="7BFADFD6" w14:textId="77777777">
        <w:trPr>
          <w:tblCellSpacing w:w="15" w:type="dxa"/>
        </w:trPr>
        <w:tc>
          <w:tcPr>
            <w:tcW w:w="0" w:type="auto"/>
            <w:vAlign w:val="center"/>
            <w:hideMark/>
          </w:tcPr>
          <w:p w14:paraId="2C32A5DC" w14:textId="77777777" w:rsidR="0065668D" w:rsidRPr="0065668D" w:rsidRDefault="0065668D" w:rsidP="0065668D">
            <w:pPr>
              <w:tabs>
                <w:tab w:val="left" w:pos="1160"/>
              </w:tabs>
            </w:pPr>
            <w:r w:rsidRPr="0065668D">
              <w:t>Consumer positioning</w:t>
            </w:r>
          </w:p>
        </w:tc>
        <w:tc>
          <w:tcPr>
            <w:tcW w:w="0" w:type="auto"/>
            <w:vAlign w:val="center"/>
            <w:hideMark/>
          </w:tcPr>
          <w:p w14:paraId="2E11C649" w14:textId="77777777" w:rsidR="0065668D" w:rsidRPr="0065668D" w:rsidRDefault="0065668D" w:rsidP="0065668D">
            <w:pPr>
              <w:tabs>
                <w:tab w:val="left" w:pos="1160"/>
              </w:tabs>
            </w:pPr>
            <w:r w:rsidRPr="0065668D">
              <w:rPr>
                <w:rFonts w:ascii="Segoe UI Emoji" w:hAnsi="Segoe UI Emoji" w:cs="Segoe UI Emoji"/>
              </w:rPr>
              <w:t>❌</w:t>
            </w:r>
            <w:r w:rsidRPr="0065668D">
              <w:t xml:space="preserve"> No</w:t>
            </w:r>
          </w:p>
        </w:tc>
        <w:tc>
          <w:tcPr>
            <w:tcW w:w="0" w:type="auto"/>
            <w:vAlign w:val="center"/>
            <w:hideMark/>
          </w:tcPr>
          <w:p w14:paraId="7AF09E6E" w14:textId="77777777" w:rsidR="0065668D" w:rsidRPr="0065668D" w:rsidRDefault="0065668D" w:rsidP="0065668D">
            <w:pPr>
              <w:tabs>
                <w:tab w:val="left" w:pos="1160"/>
              </w:tabs>
            </w:pPr>
            <w:r w:rsidRPr="0065668D">
              <w:rPr>
                <w:rFonts w:ascii="Segoe UI Emoji" w:hAnsi="Segoe UI Emoji" w:cs="Segoe UI Emoji"/>
              </w:rPr>
              <w:t>✅</w:t>
            </w:r>
            <w:r w:rsidRPr="0065668D">
              <w:t xml:space="preserve"> Yes</w:t>
            </w:r>
          </w:p>
        </w:tc>
      </w:tr>
      <w:tr w:rsidR="0065668D" w:rsidRPr="0065668D" w14:paraId="34322E71" w14:textId="77777777">
        <w:trPr>
          <w:tblCellSpacing w:w="15" w:type="dxa"/>
        </w:trPr>
        <w:tc>
          <w:tcPr>
            <w:tcW w:w="0" w:type="auto"/>
            <w:vAlign w:val="center"/>
            <w:hideMark/>
          </w:tcPr>
          <w:p w14:paraId="626A1AF0" w14:textId="77777777" w:rsidR="0065668D" w:rsidRPr="0065668D" w:rsidRDefault="0065668D" w:rsidP="0065668D">
            <w:pPr>
              <w:tabs>
                <w:tab w:val="left" w:pos="1160"/>
              </w:tabs>
            </w:pPr>
            <w:r w:rsidRPr="0065668D">
              <w:t>Partition routing</w:t>
            </w:r>
          </w:p>
        </w:tc>
        <w:tc>
          <w:tcPr>
            <w:tcW w:w="0" w:type="auto"/>
            <w:vAlign w:val="center"/>
            <w:hideMark/>
          </w:tcPr>
          <w:p w14:paraId="1B984F51" w14:textId="77777777" w:rsidR="0065668D" w:rsidRPr="0065668D" w:rsidRDefault="0065668D" w:rsidP="0065668D">
            <w:pPr>
              <w:tabs>
                <w:tab w:val="left" w:pos="1160"/>
              </w:tabs>
            </w:pPr>
            <w:r w:rsidRPr="0065668D">
              <w:rPr>
                <w:rFonts w:ascii="Segoe UI Emoji" w:hAnsi="Segoe UI Emoji" w:cs="Segoe UI Emoji"/>
              </w:rPr>
              <w:t>❌</w:t>
            </w:r>
            <w:r w:rsidRPr="0065668D">
              <w:t xml:space="preserve"> No</w:t>
            </w:r>
          </w:p>
        </w:tc>
        <w:tc>
          <w:tcPr>
            <w:tcW w:w="0" w:type="auto"/>
            <w:vAlign w:val="center"/>
            <w:hideMark/>
          </w:tcPr>
          <w:p w14:paraId="3D27A002" w14:textId="77777777" w:rsidR="0065668D" w:rsidRPr="0065668D" w:rsidRDefault="0065668D" w:rsidP="0065668D">
            <w:pPr>
              <w:tabs>
                <w:tab w:val="left" w:pos="1160"/>
              </w:tabs>
            </w:pPr>
            <w:r w:rsidRPr="0065668D">
              <w:rPr>
                <w:rFonts w:ascii="Segoe UI Emoji" w:hAnsi="Segoe UI Emoji" w:cs="Segoe UI Emoji"/>
              </w:rPr>
              <w:t>✅</w:t>
            </w:r>
            <w:r w:rsidRPr="0065668D">
              <w:t xml:space="preserve"> Yes</w:t>
            </w:r>
          </w:p>
        </w:tc>
      </w:tr>
      <w:tr w:rsidR="0065668D" w:rsidRPr="0065668D" w14:paraId="54155D42" w14:textId="77777777">
        <w:trPr>
          <w:tblCellSpacing w:w="15" w:type="dxa"/>
        </w:trPr>
        <w:tc>
          <w:tcPr>
            <w:tcW w:w="0" w:type="auto"/>
            <w:vAlign w:val="center"/>
            <w:hideMark/>
          </w:tcPr>
          <w:p w14:paraId="042C63FF" w14:textId="77777777" w:rsidR="0065668D" w:rsidRPr="0065668D" w:rsidRDefault="0065668D" w:rsidP="0065668D">
            <w:pPr>
              <w:tabs>
                <w:tab w:val="left" w:pos="1160"/>
              </w:tabs>
            </w:pPr>
            <w:r w:rsidRPr="0065668D">
              <w:t>Serialization control</w:t>
            </w:r>
          </w:p>
        </w:tc>
        <w:tc>
          <w:tcPr>
            <w:tcW w:w="0" w:type="auto"/>
            <w:vAlign w:val="center"/>
            <w:hideMark/>
          </w:tcPr>
          <w:p w14:paraId="3604D0EE" w14:textId="77777777" w:rsidR="0065668D" w:rsidRPr="0065668D" w:rsidRDefault="0065668D" w:rsidP="0065668D">
            <w:pPr>
              <w:tabs>
                <w:tab w:val="left" w:pos="1160"/>
              </w:tabs>
            </w:pPr>
            <w:r w:rsidRPr="0065668D">
              <w:t>Mostly hidden</w:t>
            </w:r>
          </w:p>
        </w:tc>
        <w:tc>
          <w:tcPr>
            <w:tcW w:w="0" w:type="auto"/>
            <w:vAlign w:val="center"/>
            <w:hideMark/>
          </w:tcPr>
          <w:p w14:paraId="71D00323" w14:textId="77777777" w:rsidR="0065668D" w:rsidRPr="0065668D" w:rsidRDefault="0065668D" w:rsidP="0065668D">
            <w:pPr>
              <w:tabs>
                <w:tab w:val="left" w:pos="1160"/>
              </w:tabs>
            </w:pPr>
            <w:r w:rsidRPr="0065668D">
              <w:t>Explicit</w:t>
            </w:r>
          </w:p>
        </w:tc>
      </w:tr>
      <w:tr w:rsidR="0065668D" w:rsidRPr="0065668D" w14:paraId="230FC2EC" w14:textId="77777777">
        <w:trPr>
          <w:tblCellSpacing w:w="15" w:type="dxa"/>
        </w:trPr>
        <w:tc>
          <w:tcPr>
            <w:tcW w:w="0" w:type="auto"/>
            <w:vAlign w:val="center"/>
            <w:hideMark/>
          </w:tcPr>
          <w:p w14:paraId="52A79D71" w14:textId="77777777" w:rsidR="0065668D" w:rsidRPr="0065668D" w:rsidRDefault="0065668D" w:rsidP="0065668D">
            <w:pPr>
              <w:tabs>
                <w:tab w:val="left" w:pos="1160"/>
              </w:tabs>
            </w:pPr>
            <w:r w:rsidRPr="0065668D">
              <w:t>Consumer groups</w:t>
            </w:r>
          </w:p>
        </w:tc>
        <w:tc>
          <w:tcPr>
            <w:tcW w:w="0" w:type="auto"/>
            <w:vAlign w:val="center"/>
            <w:hideMark/>
          </w:tcPr>
          <w:p w14:paraId="034FEA8C" w14:textId="77777777" w:rsidR="0065668D" w:rsidRPr="0065668D" w:rsidRDefault="0065668D" w:rsidP="0065668D">
            <w:pPr>
              <w:tabs>
                <w:tab w:val="left" w:pos="1160"/>
              </w:tabs>
            </w:pPr>
            <w:r w:rsidRPr="0065668D">
              <w:t>Basic</w:t>
            </w:r>
          </w:p>
        </w:tc>
        <w:tc>
          <w:tcPr>
            <w:tcW w:w="0" w:type="auto"/>
            <w:vAlign w:val="center"/>
            <w:hideMark/>
          </w:tcPr>
          <w:p w14:paraId="2BE59EF4" w14:textId="77777777" w:rsidR="0065668D" w:rsidRPr="0065668D" w:rsidRDefault="0065668D" w:rsidP="0065668D">
            <w:pPr>
              <w:tabs>
                <w:tab w:val="left" w:pos="1160"/>
              </w:tabs>
            </w:pPr>
            <w:r w:rsidRPr="0065668D">
              <w:t>Core architecture</w:t>
            </w:r>
          </w:p>
        </w:tc>
      </w:tr>
    </w:tbl>
    <w:p w14:paraId="2EB59EC5" w14:textId="77777777" w:rsidR="0065668D" w:rsidRPr="0065668D" w:rsidRDefault="0065668D" w:rsidP="0065668D">
      <w:pPr>
        <w:tabs>
          <w:tab w:val="left" w:pos="1160"/>
        </w:tabs>
      </w:pPr>
      <w:r w:rsidRPr="0065668D">
        <w:pict w14:anchorId="33ACB88C">
          <v:rect id="_x0000_i1157" style="width:0;height:1.5pt" o:hralign="center" o:hrstd="t" o:hr="t" fillcolor="#a0a0a0" stroked="f"/>
        </w:pict>
      </w:r>
    </w:p>
    <w:p w14:paraId="0898A68A"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Real Production Kafka Config Adds Even More</w:t>
      </w:r>
    </w:p>
    <w:p w14:paraId="6339ADBC" w14:textId="77777777" w:rsidR="0065668D" w:rsidRPr="0065668D" w:rsidRDefault="0065668D" w:rsidP="0065668D">
      <w:pPr>
        <w:tabs>
          <w:tab w:val="left" w:pos="1160"/>
        </w:tabs>
      </w:pPr>
      <w:r w:rsidRPr="0065668D">
        <w:t>You’ll later see:</w:t>
      </w:r>
    </w:p>
    <w:p w14:paraId="36CAE894" w14:textId="77777777" w:rsidR="0065668D" w:rsidRPr="0065668D" w:rsidRDefault="0065668D" w:rsidP="0065668D">
      <w:pPr>
        <w:tabs>
          <w:tab w:val="left" w:pos="1160"/>
        </w:tabs>
      </w:pPr>
      <w:r w:rsidRPr="0065668D">
        <w:t>enable-auto-commit</w:t>
      </w:r>
    </w:p>
    <w:p w14:paraId="21494318" w14:textId="77777777" w:rsidR="0065668D" w:rsidRPr="0065668D" w:rsidRDefault="0065668D" w:rsidP="0065668D">
      <w:pPr>
        <w:tabs>
          <w:tab w:val="left" w:pos="1160"/>
        </w:tabs>
      </w:pPr>
      <w:r w:rsidRPr="0065668D">
        <w:t>max-poll-records</w:t>
      </w:r>
    </w:p>
    <w:p w14:paraId="129FB495" w14:textId="77777777" w:rsidR="0065668D" w:rsidRPr="0065668D" w:rsidRDefault="0065668D" w:rsidP="0065668D">
      <w:pPr>
        <w:tabs>
          <w:tab w:val="left" w:pos="1160"/>
        </w:tabs>
      </w:pPr>
      <w:r w:rsidRPr="0065668D">
        <w:t>session-timeout-</w:t>
      </w:r>
      <w:proofErr w:type="spellStart"/>
      <w:r w:rsidRPr="0065668D">
        <w:t>ms</w:t>
      </w:r>
      <w:proofErr w:type="spellEnd"/>
    </w:p>
    <w:p w14:paraId="13DF68D6" w14:textId="77777777" w:rsidR="0065668D" w:rsidRPr="0065668D" w:rsidRDefault="0065668D" w:rsidP="0065668D">
      <w:pPr>
        <w:tabs>
          <w:tab w:val="left" w:pos="1160"/>
        </w:tabs>
      </w:pPr>
      <w:r w:rsidRPr="0065668D">
        <w:t>fetch-min-bytes</w:t>
      </w:r>
    </w:p>
    <w:p w14:paraId="7CC58FC3" w14:textId="77777777" w:rsidR="0065668D" w:rsidRPr="0065668D" w:rsidRDefault="0065668D" w:rsidP="0065668D">
      <w:pPr>
        <w:tabs>
          <w:tab w:val="left" w:pos="1160"/>
        </w:tabs>
      </w:pPr>
      <w:r w:rsidRPr="0065668D">
        <w:t>acks</w:t>
      </w:r>
    </w:p>
    <w:p w14:paraId="42292A9E" w14:textId="77777777" w:rsidR="0065668D" w:rsidRPr="0065668D" w:rsidRDefault="0065668D" w:rsidP="0065668D">
      <w:pPr>
        <w:tabs>
          <w:tab w:val="left" w:pos="1160"/>
        </w:tabs>
      </w:pPr>
      <w:r w:rsidRPr="0065668D">
        <w:t>retries</w:t>
      </w:r>
    </w:p>
    <w:p w14:paraId="4054D620" w14:textId="77777777" w:rsidR="0065668D" w:rsidRPr="0065668D" w:rsidRDefault="0065668D" w:rsidP="0065668D">
      <w:pPr>
        <w:tabs>
          <w:tab w:val="left" w:pos="1160"/>
        </w:tabs>
      </w:pPr>
      <w:r w:rsidRPr="0065668D">
        <w:t>batch-size</w:t>
      </w:r>
    </w:p>
    <w:p w14:paraId="11A76497" w14:textId="77777777" w:rsidR="0065668D" w:rsidRPr="0065668D" w:rsidRDefault="0065668D" w:rsidP="0065668D">
      <w:pPr>
        <w:tabs>
          <w:tab w:val="left" w:pos="1160"/>
        </w:tabs>
      </w:pPr>
      <w:r w:rsidRPr="0065668D">
        <w:t>linger-</w:t>
      </w:r>
      <w:proofErr w:type="spellStart"/>
      <w:r w:rsidRPr="0065668D">
        <w:t>ms</w:t>
      </w:r>
      <w:proofErr w:type="spellEnd"/>
    </w:p>
    <w:p w14:paraId="5DCABBF6" w14:textId="77777777" w:rsidR="0065668D" w:rsidRPr="0065668D" w:rsidRDefault="0065668D" w:rsidP="0065668D">
      <w:pPr>
        <w:tabs>
          <w:tab w:val="left" w:pos="1160"/>
        </w:tabs>
      </w:pPr>
      <w:r w:rsidRPr="0065668D">
        <w:lastRenderedPageBreak/>
        <w:t xml:space="preserve">These </w:t>
      </w:r>
      <w:proofErr w:type="gramStart"/>
      <w:r w:rsidRPr="0065668D">
        <w:t>control</w:t>
      </w:r>
      <w:proofErr w:type="gramEnd"/>
      <w:r w:rsidRPr="0065668D">
        <w:t>:</w:t>
      </w:r>
    </w:p>
    <w:p w14:paraId="4599B4AB" w14:textId="77777777" w:rsidR="0065668D" w:rsidRPr="0065668D" w:rsidRDefault="0065668D" w:rsidP="0065668D">
      <w:pPr>
        <w:numPr>
          <w:ilvl w:val="0"/>
          <w:numId w:val="15"/>
        </w:numPr>
        <w:tabs>
          <w:tab w:val="left" w:pos="1160"/>
        </w:tabs>
      </w:pPr>
      <w:r w:rsidRPr="0065668D">
        <w:t>throughput</w:t>
      </w:r>
    </w:p>
    <w:p w14:paraId="34B4D7F8" w14:textId="77777777" w:rsidR="0065668D" w:rsidRPr="0065668D" w:rsidRDefault="0065668D" w:rsidP="0065668D">
      <w:pPr>
        <w:numPr>
          <w:ilvl w:val="0"/>
          <w:numId w:val="15"/>
        </w:numPr>
        <w:tabs>
          <w:tab w:val="left" w:pos="1160"/>
        </w:tabs>
      </w:pPr>
      <w:r w:rsidRPr="0065668D">
        <w:t>reliability</w:t>
      </w:r>
    </w:p>
    <w:p w14:paraId="18CE0263" w14:textId="77777777" w:rsidR="0065668D" w:rsidRPr="0065668D" w:rsidRDefault="0065668D" w:rsidP="0065668D">
      <w:pPr>
        <w:numPr>
          <w:ilvl w:val="0"/>
          <w:numId w:val="15"/>
        </w:numPr>
        <w:tabs>
          <w:tab w:val="left" w:pos="1160"/>
        </w:tabs>
      </w:pPr>
      <w:r w:rsidRPr="0065668D">
        <w:t>batching</w:t>
      </w:r>
    </w:p>
    <w:p w14:paraId="323E59C5" w14:textId="77777777" w:rsidR="0065668D" w:rsidRPr="0065668D" w:rsidRDefault="0065668D" w:rsidP="0065668D">
      <w:pPr>
        <w:numPr>
          <w:ilvl w:val="0"/>
          <w:numId w:val="15"/>
        </w:numPr>
        <w:tabs>
          <w:tab w:val="left" w:pos="1160"/>
        </w:tabs>
      </w:pPr>
      <w:r w:rsidRPr="0065668D">
        <w:t>retry logic</w:t>
      </w:r>
    </w:p>
    <w:p w14:paraId="339A4AAE" w14:textId="77777777" w:rsidR="0065668D" w:rsidRDefault="0065668D" w:rsidP="00CF1AC8">
      <w:pPr>
        <w:tabs>
          <w:tab w:val="left" w:pos="1160"/>
        </w:tabs>
      </w:pPr>
    </w:p>
    <w:p w14:paraId="64069920"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1️</w:t>
      </w:r>
      <w:r w:rsidRPr="0065668D">
        <w:rPr>
          <w:rFonts w:ascii="Segoe UI Symbol" w:hAnsi="Segoe UI Symbol" w:cs="Segoe UI Symbol"/>
          <w:b/>
          <w:bCs/>
        </w:rPr>
        <w:t>⃣</w:t>
      </w:r>
      <w:r w:rsidRPr="0065668D">
        <w:rPr>
          <w:b/>
          <w:bCs/>
        </w:rPr>
        <w:t xml:space="preserve"> How to give multiple group IDs in </w:t>
      </w:r>
      <w:proofErr w:type="gramStart"/>
      <w:r w:rsidRPr="0065668D">
        <w:rPr>
          <w:b/>
          <w:bCs/>
        </w:rPr>
        <w:t>Kafka ?</w:t>
      </w:r>
      <w:proofErr w:type="gramEnd"/>
    </w:p>
    <w:p w14:paraId="6C2D4CF8" w14:textId="77777777" w:rsidR="0065668D" w:rsidRPr="0065668D" w:rsidRDefault="0065668D" w:rsidP="0065668D">
      <w:pPr>
        <w:tabs>
          <w:tab w:val="left" w:pos="1160"/>
        </w:tabs>
      </w:pPr>
      <w:r w:rsidRPr="0065668D">
        <w:rPr>
          <w:rFonts w:ascii="Segoe UI Emoji" w:hAnsi="Segoe UI Emoji" w:cs="Segoe UI Emoji"/>
        </w:rPr>
        <w:t>👉</w:t>
      </w:r>
      <w:r w:rsidRPr="0065668D">
        <w:t xml:space="preserve"> first understand one important thing:</w:t>
      </w:r>
    </w:p>
    <w:p w14:paraId="20EEB8F6" w14:textId="77777777" w:rsidR="0065668D" w:rsidRPr="0065668D" w:rsidRDefault="0065668D" w:rsidP="0065668D">
      <w:pPr>
        <w:tabs>
          <w:tab w:val="left" w:pos="1160"/>
        </w:tabs>
      </w:pPr>
      <w:r w:rsidRPr="0065668D">
        <w:rPr>
          <w:rFonts w:ascii="Segoe UI Emoji" w:hAnsi="Segoe UI Emoji" w:cs="Segoe UI Emoji"/>
        </w:rPr>
        <w:t>👉</w:t>
      </w:r>
      <w:r w:rsidRPr="0065668D">
        <w:t xml:space="preserve"> </w:t>
      </w:r>
      <w:r w:rsidRPr="0065668D">
        <w:rPr>
          <w:b/>
          <w:bCs/>
        </w:rPr>
        <w:t>group-id is NOT global for the application</w:t>
      </w:r>
      <w:r w:rsidRPr="0065668D">
        <w:br/>
      </w:r>
      <w:r w:rsidRPr="0065668D">
        <w:rPr>
          <w:rFonts w:ascii="Segoe UI Emoji" w:hAnsi="Segoe UI Emoji" w:cs="Segoe UI Emoji"/>
        </w:rPr>
        <w:t>👉</w:t>
      </w:r>
      <w:r w:rsidRPr="0065668D">
        <w:t xml:space="preserve"> it is </w:t>
      </w:r>
      <w:r w:rsidRPr="0065668D">
        <w:rPr>
          <w:b/>
          <w:bCs/>
        </w:rPr>
        <w:t>per consumer (listener)</w:t>
      </w:r>
    </w:p>
    <w:p w14:paraId="013A7A61" w14:textId="77777777" w:rsidR="0065668D" w:rsidRPr="0065668D" w:rsidRDefault="0065668D" w:rsidP="0065668D">
      <w:pPr>
        <w:tabs>
          <w:tab w:val="left" w:pos="1160"/>
        </w:tabs>
      </w:pPr>
      <w:r w:rsidRPr="0065668D">
        <w:t>means:</w:t>
      </w:r>
    </w:p>
    <w:p w14:paraId="3B7599E1" w14:textId="77777777" w:rsidR="0065668D" w:rsidRPr="0065668D" w:rsidRDefault="0065668D" w:rsidP="0065668D">
      <w:pPr>
        <w:numPr>
          <w:ilvl w:val="0"/>
          <w:numId w:val="16"/>
        </w:numPr>
        <w:tabs>
          <w:tab w:val="left" w:pos="1160"/>
        </w:tabs>
      </w:pPr>
      <w:r w:rsidRPr="0065668D">
        <w:t>one listener → one group</w:t>
      </w:r>
    </w:p>
    <w:p w14:paraId="299D20E3" w14:textId="77777777" w:rsidR="0065668D" w:rsidRPr="0065668D" w:rsidRDefault="0065668D" w:rsidP="0065668D">
      <w:pPr>
        <w:numPr>
          <w:ilvl w:val="0"/>
          <w:numId w:val="16"/>
        </w:numPr>
        <w:tabs>
          <w:tab w:val="left" w:pos="1160"/>
        </w:tabs>
      </w:pPr>
      <w:r w:rsidRPr="0065668D">
        <w:t>another listener → another group</w:t>
      </w:r>
    </w:p>
    <w:p w14:paraId="0C0362BC" w14:textId="77777777" w:rsidR="0065668D" w:rsidRPr="0065668D" w:rsidRDefault="0065668D" w:rsidP="0065668D">
      <w:pPr>
        <w:tabs>
          <w:tab w:val="left" w:pos="1160"/>
        </w:tabs>
      </w:pPr>
      <w:r w:rsidRPr="0065668D">
        <w:t xml:space="preserve">you don’t define multiple groups in single </w:t>
      </w:r>
      <w:proofErr w:type="spellStart"/>
      <w:r w:rsidRPr="0065668D">
        <w:t>yml</w:t>
      </w:r>
      <w:proofErr w:type="spellEnd"/>
      <w:r w:rsidRPr="0065668D">
        <w:t xml:space="preserve"> property normally.</w:t>
      </w:r>
    </w:p>
    <w:p w14:paraId="78EF7799" w14:textId="77777777" w:rsidR="0065668D" w:rsidRPr="0065668D" w:rsidRDefault="0065668D" w:rsidP="0065668D">
      <w:pPr>
        <w:tabs>
          <w:tab w:val="left" w:pos="1160"/>
        </w:tabs>
      </w:pPr>
      <w:r w:rsidRPr="0065668D">
        <w:pict w14:anchorId="22840F8B">
          <v:rect id="_x0000_i1259" style="width:0;height:1.5pt" o:hralign="center" o:hrstd="t" o:hr="t" fillcolor="#a0a0a0" stroked="f"/>
        </w:pict>
      </w:r>
    </w:p>
    <w:p w14:paraId="15CC165B"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Method 1 — override </w:t>
      </w:r>
      <w:proofErr w:type="spellStart"/>
      <w:r w:rsidRPr="0065668D">
        <w:rPr>
          <w:b/>
          <w:bCs/>
        </w:rPr>
        <w:t>groupId</w:t>
      </w:r>
      <w:proofErr w:type="spellEnd"/>
      <w:r w:rsidRPr="0065668D">
        <w:rPr>
          <w:b/>
          <w:bCs/>
        </w:rPr>
        <w:t xml:space="preserve"> </w:t>
      </w:r>
      <w:proofErr w:type="gramStart"/>
      <w:r w:rsidRPr="0065668D">
        <w:rPr>
          <w:b/>
          <w:bCs/>
        </w:rPr>
        <w:t>in @</w:t>
      </w:r>
      <w:proofErr w:type="gramEnd"/>
      <w:r w:rsidRPr="0065668D">
        <w:rPr>
          <w:b/>
          <w:bCs/>
        </w:rPr>
        <w:t>KafkaListener (MOST COMMON)</w:t>
      </w:r>
    </w:p>
    <w:p w14:paraId="51825894" w14:textId="77777777" w:rsidR="0065668D" w:rsidRPr="0065668D" w:rsidRDefault="0065668D" w:rsidP="0065668D">
      <w:pPr>
        <w:tabs>
          <w:tab w:val="left" w:pos="1160"/>
        </w:tabs>
        <w:rPr>
          <w:b/>
          <w:bCs/>
        </w:rPr>
      </w:pPr>
      <w:proofErr w:type="spellStart"/>
      <w:r w:rsidRPr="0065668D">
        <w:rPr>
          <w:b/>
          <w:bCs/>
        </w:rPr>
        <w:t>yml</w:t>
      </w:r>
      <w:proofErr w:type="spellEnd"/>
    </w:p>
    <w:p w14:paraId="108D1676" w14:textId="77777777" w:rsidR="0065668D" w:rsidRPr="0065668D" w:rsidRDefault="0065668D" w:rsidP="0065668D">
      <w:pPr>
        <w:tabs>
          <w:tab w:val="left" w:pos="1160"/>
        </w:tabs>
      </w:pPr>
      <w:r w:rsidRPr="0065668D">
        <w:t>spring:</w:t>
      </w:r>
    </w:p>
    <w:p w14:paraId="0FA3678A" w14:textId="77777777" w:rsidR="0065668D" w:rsidRPr="0065668D" w:rsidRDefault="0065668D" w:rsidP="0065668D">
      <w:pPr>
        <w:tabs>
          <w:tab w:val="left" w:pos="1160"/>
        </w:tabs>
      </w:pPr>
      <w:r w:rsidRPr="0065668D">
        <w:t xml:space="preserve">  </w:t>
      </w:r>
      <w:proofErr w:type="spellStart"/>
      <w:r w:rsidRPr="0065668D">
        <w:t>kafka</w:t>
      </w:r>
      <w:proofErr w:type="spellEnd"/>
      <w:r w:rsidRPr="0065668D">
        <w:t>:</w:t>
      </w:r>
    </w:p>
    <w:p w14:paraId="0AC7D53B" w14:textId="77777777" w:rsidR="0065668D" w:rsidRPr="0065668D" w:rsidRDefault="0065668D" w:rsidP="0065668D">
      <w:pPr>
        <w:tabs>
          <w:tab w:val="left" w:pos="1160"/>
        </w:tabs>
      </w:pPr>
      <w:r w:rsidRPr="0065668D">
        <w:t xml:space="preserve">    bootstrap-servers: localhost:9092</w:t>
      </w:r>
    </w:p>
    <w:p w14:paraId="2F4BDF79" w14:textId="77777777" w:rsidR="0065668D" w:rsidRPr="0065668D" w:rsidRDefault="0065668D" w:rsidP="0065668D">
      <w:pPr>
        <w:tabs>
          <w:tab w:val="left" w:pos="1160"/>
        </w:tabs>
      </w:pPr>
      <w:r w:rsidRPr="0065668D">
        <w:t xml:space="preserve">    consumer:</w:t>
      </w:r>
    </w:p>
    <w:p w14:paraId="0CC8F0CA" w14:textId="77777777" w:rsidR="0065668D" w:rsidRPr="0065668D" w:rsidRDefault="0065668D" w:rsidP="0065668D">
      <w:pPr>
        <w:tabs>
          <w:tab w:val="left" w:pos="1160"/>
        </w:tabs>
      </w:pPr>
      <w:r w:rsidRPr="0065668D">
        <w:t xml:space="preserve">      group-id: default-group</w:t>
      </w:r>
    </w:p>
    <w:p w14:paraId="13CA21F8" w14:textId="77777777" w:rsidR="0065668D" w:rsidRPr="0065668D" w:rsidRDefault="0065668D" w:rsidP="0065668D">
      <w:pPr>
        <w:tabs>
          <w:tab w:val="left" w:pos="1160"/>
        </w:tabs>
      </w:pPr>
      <w:r w:rsidRPr="0065668D">
        <w:pict w14:anchorId="3F5518F2">
          <v:rect id="_x0000_i1260" style="width:0;height:1.5pt" o:hralign="center" o:hrstd="t" o:hr="t" fillcolor="#a0a0a0" stroked="f"/>
        </w:pict>
      </w:r>
    </w:p>
    <w:p w14:paraId="4C85DD7E" w14:textId="77777777" w:rsidR="0065668D" w:rsidRPr="0065668D" w:rsidRDefault="0065668D" w:rsidP="0065668D">
      <w:pPr>
        <w:tabs>
          <w:tab w:val="left" w:pos="1160"/>
        </w:tabs>
        <w:rPr>
          <w:b/>
          <w:bCs/>
        </w:rPr>
      </w:pPr>
      <w:r w:rsidRPr="0065668D">
        <w:rPr>
          <w:b/>
          <w:bCs/>
        </w:rPr>
        <w:t>listener 1</w:t>
      </w:r>
    </w:p>
    <w:p w14:paraId="468EFFAB" w14:textId="77777777" w:rsidR="0065668D" w:rsidRPr="0065668D" w:rsidRDefault="0065668D" w:rsidP="0065668D">
      <w:pPr>
        <w:tabs>
          <w:tab w:val="left" w:pos="1160"/>
        </w:tabs>
      </w:pPr>
      <w:r w:rsidRPr="0065668D">
        <w:t>@</w:t>
      </w:r>
      <w:proofErr w:type="gramStart"/>
      <w:r w:rsidRPr="0065668D">
        <w:t>KafkaListener(</w:t>
      </w:r>
      <w:proofErr w:type="gramEnd"/>
      <w:r w:rsidRPr="0065668D">
        <w:t xml:space="preserve">topics = "order-topic", </w:t>
      </w:r>
      <w:proofErr w:type="spellStart"/>
      <w:r w:rsidRPr="0065668D">
        <w:t>groupId</w:t>
      </w:r>
      <w:proofErr w:type="spellEnd"/>
      <w:r w:rsidRPr="0065668D">
        <w:t xml:space="preserve"> = "group-A")</w:t>
      </w:r>
    </w:p>
    <w:p w14:paraId="76F3153D" w14:textId="77777777" w:rsidR="0065668D" w:rsidRPr="0065668D" w:rsidRDefault="0065668D" w:rsidP="0065668D">
      <w:pPr>
        <w:tabs>
          <w:tab w:val="left" w:pos="1160"/>
        </w:tabs>
      </w:pPr>
      <w:r w:rsidRPr="0065668D">
        <w:t xml:space="preserve">public void </w:t>
      </w:r>
      <w:proofErr w:type="spellStart"/>
      <w:proofErr w:type="gramStart"/>
      <w:r w:rsidRPr="0065668D">
        <w:t>listenA</w:t>
      </w:r>
      <w:proofErr w:type="spellEnd"/>
      <w:r w:rsidRPr="0065668D">
        <w:t>(</w:t>
      </w:r>
      <w:proofErr w:type="gramEnd"/>
      <w:r w:rsidRPr="0065668D">
        <w:t xml:space="preserve">String </w:t>
      </w:r>
      <w:proofErr w:type="gramStart"/>
      <w:r w:rsidRPr="0065668D">
        <w:t>msg){</w:t>
      </w:r>
      <w:proofErr w:type="gramEnd"/>
    </w:p>
    <w:p w14:paraId="6682C85C" w14:textId="77777777" w:rsidR="0065668D" w:rsidRPr="0065668D" w:rsidRDefault="0065668D" w:rsidP="0065668D">
      <w:pPr>
        <w:tabs>
          <w:tab w:val="left" w:pos="1160"/>
        </w:tabs>
      </w:pPr>
      <w:r w:rsidRPr="0065668D">
        <w:lastRenderedPageBreak/>
        <w:t xml:space="preserve">    </w:t>
      </w:r>
      <w:proofErr w:type="spellStart"/>
      <w:r w:rsidRPr="0065668D">
        <w:t>System.out.println</w:t>
      </w:r>
      <w:proofErr w:type="spellEnd"/>
      <w:r w:rsidRPr="0065668D">
        <w:t>("Group A -&gt; " + msg</w:t>
      </w:r>
      <w:proofErr w:type="gramStart"/>
      <w:r w:rsidRPr="0065668D">
        <w:t>);</w:t>
      </w:r>
      <w:proofErr w:type="gramEnd"/>
    </w:p>
    <w:p w14:paraId="424D4D5C" w14:textId="77777777" w:rsidR="0065668D" w:rsidRPr="0065668D" w:rsidRDefault="0065668D" w:rsidP="0065668D">
      <w:pPr>
        <w:tabs>
          <w:tab w:val="left" w:pos="1160"/>
        </w:tabs>
      </w:pPr>
      <w:r w:rsidRPr="0065668D">
        <w:t>}</w:t>
      </w:r>
    </w:p>
    <w:p w14:paraId="2A9D9764" w14:textId="77777777" w:rsidR="0065668D" w:rsidRPr="0065668D" w:rsidRDefault="0065668D" w:rsidP="0065668D">
      <w:pPr>
        <w:tabs>
          <w:tab w:val="left" w:pos="1160"/>
        </w:tabs>
      </w:pPr>
      <w:r w:rsidRPr="0065668D">
        <w:pict w14:anchorId="3EAAC066">
          <v:rect id="_x0000_i1261" style="width:0;height:1.5pt" o:hralign="center" o:hrstd="t" o:hr="t" fillcolor="#a0a0a0" stroked="f"/>
        </w:pict>
      </w:r>
    </w:p>
    <w:p w14:paraId="7AC5B06A" w14:textId="77777777" w:rsidR="0065668D" w:rsidRPr="0065668D" w:rsidRDefault="0065668D" w:rsidP="0065668D">
      <w:pPr>
        <w:tabs>
          <w:tab w:val="left" w:pos="1160"/>
        </w:tabs>
        <w:rPr>
          <w:b/>
          <w:bCs/>
        </w:rPr>
      </w:pPr>
      <w:r w:rsidRPr="0065668D">
        <w:rPr>
          <w:b/>
          <w:bCs/>
        </w:rPr>
        <w:t>listener 2</w:t>
      </w:r>
    </w:p>
    <w:p w14:paraId="0D0DD197" w14:textId="77777777" w:rsidR="0065668D" w:rsidRPr="0065668D" w:rsidRDefault="0065668D" w:rsidP="0065668D">
      <w:pPr>
        <w:tabs>
          <w:tab w:val="left" w:pos="1160"/>
        </w:tabs>
      </w:pPr>
      <w:r w:rsidRPr="0065668D">
        <w:t>@</w:t>
      </w:r>
      <w:proofErr w:type="gramStart"/>
      <w:r w:rsidRPr="0065668D">
        <w:t>KafkaListener(</w:t>
      </w:r>
      <w:proofErr w:type="gramEnd"/>
      <w:r w:rsidRPr="0065668D">
        <w:t xml:space="preserve">topics = "order-topic", </w:t>
      </w:r>
      <w:proofErr w:type="spellStart"/>
      <w:r w:rsidRPr="0065668D">
        <w:t>groupId</w:t>
      </w:r>
      <w:proofErr w:type="spellEnd"/>
      <w:r w:rsidRPr="0065668D">
        <w:t xml:space="preserve"> = "group-B")</w:t>
      </w:r>
    </w:p>
    <w:p w14:paraId="662E43BA" w14:textId="77777777" w:rsidR="0065668D" w:rsidRPr="0065668D" w:rsidRDefault="0065668D" w:rsidP="0065668D">
      <w:pPr>
        <w:tabs>
          <w:tab w:val="left" w:pos="1160"/>
        </w:tabs>
      </w:pPr>
      <w:r w:rsidRPr="0065668D">
        <w:t xml:space="preserve">public void </w:t>
      </w:r>
      <w:proofErr w:type="spellStart"/>
      <w:proofErr w:type="gramStart"/>
      <w:r w:rsidRPr="0065668D">
        <w:t>listenB</w:t>
      </w:r>
      <w:proofErr w:type="spellEnd"/>
      <w:r w:rsidRPr="0065668D">
        <w:t>(</w:t>
      </w:r>
      <w:proofErr w:type="gramEnd"/>
      <w:r w:rsidRPr="0065668D">
        <w:t xml:space="preserve">String </w:t>
      </w:r>
      <w:proofErr w:type="gramStart"/>
      <w:r w:rsidRPr="0065668D">
        <w:t>msg){</w:t>
      </w:r>
      <w:proofErr w:type="gramEnd"/>
    </w:p>
    <w:p w14:paraId="17E9276A" w14:textId="77777777" w:rsidR="0065668D" w:rsidRPr="0065668D" w:rsidRDefault="0065668D" w:rsidP="0065668D">
      <w:pPr>
        <w:tabs>
          <w:tab w:val="left" w:pos="1160"/>
        </w:tabs>
      </w:pPr>
      <w:r w:rsidRPr="0065668D">
        <w:t xml:space="preserve">    </w:t>
      </w:r>
      <w:proofErr w:type="spellStart"/>
      <w:r w:rsidRPr="0065668D">
        <w:t>System.out.println</w:t>
      </w:r>
      <w:proofErr w:type="spellEnd"/>
      <w:r w:rsidRPr="0065668D">
        <w:t>("Group B -&gt; " + msg</w:t>
      </w:r>
      <w:proofErr w:type="gramStart"/>
      <w:r w:rsidRPr="0065668D">
        <w:t>);</w:t>
      </w:r>
      <w:proofErr w:type="gramEnd"/>
    </w:p>
    <w:p w14:paraId="6699D61C" w14:textId="77777777" w:rsidR="0065668D" w:rsidRPr="0065668D" w:rsidRDefault="0065668D" w:rsidP="0065668D">
      <w:pPr>
        <w:tabs>
          <w:tab w:val="left" w:pos="1160"/>
        </w:tabs>
      </w:pPr>
      <w:r w:rsidRPr="0065668D">
        <w:t>}</w:t>
      </w:r>
    </w:p>
    <w:p w14:paraId="36B7F0C0" w14:textId="77777777" w:rsidR="0065668D" w:rsidRPr="0065668D" w:rsidRDefault="0065668D" w:rsidP="0065668D">
      <w:pPr>
        <w:tabs>
          <w:tab w:val="left" w:pos="1160"/>
        </w:tabs>
      </w:pPr>
      <w:r w:rsidRPr="0065668D">
        <w:rPr>
          <w:rFonts w:ascii="Segoe UI Emoji" w:hAnsi="Segoe UI Emoji" w:cs="Segoe UI Emoji"/>
        </w:rPr>
        <w:t>👉</w:t>
      </w:r>
      <w:r w:rsidRPr="0065668D">
        <w:t xml:space="preserve"> result:</w:t>
      </w:r>
    </w:p>
    <w:p w14:paraId="499BC3E6" w14:textId="77777777" w:rsidR="0065668D" w:rsidRPr="0065668D" w:rsidRDefault="0065668D" w:rsidP="0065668D">
      <w:pPr>
        <w:numPr>
          <w:ilvl w:val="0"/>
          <w:numId w:val="17"/>
        </w:numPr>
        <w:tabs>
          <w:tab w:val="left" w:pos="1160"/>
        </w:tabs>
      </w:pPr>
      <w:r w:rsidRPr="0065668D">
        <w:t xml:space="preserve">both groups receive </w:t>
      </w:r>
      <w:proofErr w:type="gramStart"/>
      <w:r w:rsidRPr="0065668D">
        <w:t>message</w:t>
      </w:r>
      <w:proofErr w:type="gramEnd"/>
    </w:p>
    <w:p w14:paraId="77B739B3" w14:textId="77777777" w:rsidR="0065668D" w:rsidRPr="0065668D" w:rsidRDefault="0065668D" w:rsidP="0065668D">
      <w:pPr>
        <w:numPr>
          <w:ilvl w:val="0"/>
          <w:numId w:val="17"/>
        </w:numPr>
        <w:tabs>
          <w:tab w:val="left" w:pos="1160"/>
        </w:tabs>
      </w:pPr>
      <w:proofErr w:type="gramStart"/>
      <w:r w:rsidRPr="0065668D">
        <w:t>each</w:t>
      </w:r>
      <w:proofErr w:type="gramEnd"/>
      <w:r w:rsidRPr="0065668D">
        <w:t xml:space="preserve"> group has its own offset</w:t>
      </w:r>
    </w:p>
    <w:p w14:paraId="4B2D7E7D" w14:textId="77777777" w:rsidR="0065668D" w:rsidRPr="0065668D" w:rsidRDefault="0065668D" w:rsidP="0065668D">
      <w:pPr>
        <w:numPr>
          <w:ilvl w:val="0"/>
          <w:numId w:val="17"/>
        </w:numPr>
        <w:tabs>
          <w:tab w:val="left" w:pos="1160"/>
        </w:tabs>
      </w:pPr>
      <w:r w:rsidRPr="0065668D">
        <w:t>independent consumption</w:t>
      </w:r>
    </w:p>
    <w:p w14:paraId="2B5A61FF" w14:textId="77777777" w:rsidR="0065668D" w:rsidRPr="0065668D" w:rsidRDefault="0065668D" w:rsidP="0065668D">
      <w:pPr>
        <w:tabs>
          <w:tab w:val="left" w:pos="1160"/>
        </w:tabs>
      </w:pPr>
      <w:r w:rsidRPr="0065668D">
        <w:pict w14:anchorId="37A3E3A5">
          <v:rect id="_x0000_i1262" style="width:0;height:1.5pt" o:hralign="center" o:hrstd="t" o:hr="t" fillcolor="#a0a0a0" stroked="f"/>
        </w:pict>
      </w:r>
    </w:p>
    <w:p w14:paraId="456E2C48"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Method 2 — separate consumer factories (advanced)</w:t>
      </w:r>
    </w:p>
    <w:p w14:paraId="2EA5AC49" w14:textId="77777777" w:rsidR="0065668D" w:rsidRPr="0065668D" w:rsidRDefault="0065668D" w:rsidP="0065668D">
      <w:pPr>
        <w:tabs>
          <w:tab w:val="left" w:pos="1160"/>
        </w:tabs>
      </w:pPr>
      <w:r w:rsidRPr="0065668D">
        <w:t>used when:</w:t>
      </w:r>
    </w:p>
    <w:p w14:paraId="24CF361A" w14:textId="77777777" w:rsidR="0065668D" w:rsidRPr="0065668D" w:rsidRDefault="0065668D" w:rsidP="0065668D">
      <w:pPr>
        <w:numPr>
          <w:ilvl w:val="0"/>
          <w:numId w:val="18"/>
        </w:numPr>
        <w:tabs>
          <w:tab w:val="left" w:pos="1160"/>
        </w:tabs>
      </w:pPr>
      <w:r w:rsidRPr="0065668D">
        <w:t xml:space="preserve">different </w:t>
      </w:r>
      <w:proofErr w:type="spellStart"/>
      <w:r w:rsidRPr="0065668D">
        <w:t>deserializers</w:t>
      </w:r>
      <w:proofErr w:type="spellEnd"/>
    </w:p>
    <w:p w14:paraId="3C5B4528" w14:textId="77777777" w:rsidR="0065668D" w:rsidRPr="0065668D" w:rsidRDefault="0065668D" w:rsidP="0065668D">
      <w:pPr>
        <w:numPr>
          <w:ilvl w:val="0"/>
          <w:numId w:val="18"/>
        </w:numPr>
        <w:tabs>
          <w:tab w:val="left" w:pos="1160"/>
        </w:tabs>
      </w:pPr>
      <w:r w:rsidRPr="0065668D">
        <w:t>different configs</w:t>
      </w:r>
    </w:p>
    <w:p w14:paraId="1478F4D6" w14:textId="77777777" w:rsidR="0065668D" w:rsidRPr="0065668D" w:rsidRDefault="0065668D" w:rsidP="0065668D">
      <w:pPr>
        <w:numPr>
          <w:ilvl w:val="0"/>
          <w:numId w:val="18"/>
        </w:numPr>
        <w:tabs>
          <w:tab w:val="left" w:pos="1160"/>
        </w:tabs>
      </w:pPr>
      <w:r w:rsidRPr="0065668D">
        <w:t>different security</w:t>
      </w:r>
    </w:p>
    <w:p w14:paraId="7F557F65" w14:textId="77777777" w:rsidR="0065668D" w:rsidRPr="0065668D" w:rsidRDefault="0065668D" w:rsidP="0065668D">
      <w:pPr>
        <w:tabs>
          <w:tab w:val="left" w:pos="1160"/>
        </w:tabs>
      </w:pPr>
      <w:r w:rsidRPr="0065668D">
        <w:t xml:space="preserve">but 90% </w:t>
      </w:r>
      <w:proofErr w:type="gramStart"/>
      <w:r w:rsidRPr="0065668D">
        <w:t>projects</w:t>
      </w:r>
      <w:proofErr w:type="gramEnd"/>
      <w:r w:rsidRPr="0065668D">
        <w:t xml:space="preserve"> </w:t>
      </w:r>
      <w:proofErr w:type="gramStart"/>
      <w:r w:rsidRPr="0065668D">
        <w:t>use @</w:t>
      </w:r>
      <w:proofErr w:type="gramEnd"/>
      <w:r w:rsidRPr="0065668D">
        <w:t>KafkaListener(groupId="")</w:t>
      </w:r>
    </w:p>
    <w:p w14:paraId="0E0534BD" w14:textId="77777777" w:rsidR="0065668D" w:rsidRPr="0065668D" w:rsidRDefault="0065668D" w:rsidP="0065668D">
      <w:pPr>
        <w:tabs>
          <w:tab w:val="left" w:pos="1160"/>
        </w:tabs>
      </w:pPr>
      <w:r w:rsidRPr="0065668D">
        <w:pict w14:anchorId="2560FB92">
          <v:rect id="_x0000_i1263" style="width:0;height:1.5pt" o:hralign="center" o:hrstd="t" o:hr="t" fillcolor="#a0a0a0" stroked="f"/>
        </w:pict>
      </w:r>
    </w:p>
    <w:p w14:paraId="78C4F1A0"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2️</w:t>
      </w:r>
      <w:r w:rsidRPr="0065668D">
        <w:rPr>
          <w:rFonts w:ascii="Segoe UI Symbol" w:hAnsi="Segoe UI Symbol" w:cs="Segoe UI Symbol"/>
          <w:b/>
          <w:bCs/>
        </w:rPr>
        <w:t>⃣</w:t>
      </w:r>
      <w:r w:rsidRPr="0065668D">
        <w:rPr>
          <w:b/>
          <w:bCs/>
        </w:rPr>
        <w:t xml:space="preserve"> Partitions &amp; Replicas — VERY IMPORTANT CONCEPT</w:t>
      </w:r>
    </w:p>
    <w:p w14:paraId="36768574"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Partitions</w:t>
      </w:r>
    </w:p>
    <w:p w14:paraId="7BEA9691" w14:textId="77777777" w:rsidR="0065668D" w:rsidRPr="0065668D" w:rsidRDefault="0065668D" w:rsidP="0065668D">
      <w:pPr>
        <w:tabs>
          <w:tab w:val="left" w:pos="1160"/>
        </w:tabs>
      </w:pPr>
      <w:r w:rsidRPr="0065668D">
        <w:t>topic → divided into partitions</w:t>
      </w:r>
    </w:p>
    <w:p w14:paraId="719F3A4D" w14:textId="77777777" w:rsidR="0065668D" w:rsidRPr="0065668D" w:rsidRDefault="0065668D" w:rsidP="0065668D">
      <w:pPr>
        <w:tabs>
          <w:tab w:val="left" w:pos="1160"/>
        </w:tabs>
      </w:pPr>
      <w:r w:rsidRPr="0065668D">
        <w:t>example:</w:t>
      </w:r>
    </w:p>
    <w:p w14:paraId="048C7F1B" w14:textId="77777777" w:rsidR="0065668D" w:rsidRPr="0065668D" w:rsidRDefault="0065668D" w:rsidP="0065668D">
      <w:pPr>
        <w:tabs>
          <w:tab w:val="left" w:pos="1160"/>
        </w:tabs>
      </w:pPr>
      <w:r w:rsidRPr="0065668D">
        <w:t>topic = orders</w:t>
      </w:r>
    </w:p>
    <w:p w14:paraId="1CF4EE46" w14:textId="77777777" w:rsidR="0065668D" w:rsidRPr="0065668D" w:rsidRDefault="0065668D" w:rsidP="0065668D">
      <w:pPr>
        <w:tabs>
          <w:tab w:val="left" w:pos="1160"/>
        </w:tabs>
      </w:pPr>
      <w:r w:rsidRPr="0065668D">
        <w:t>partitions = 3</w:t>
      </w:r>
    </w:p>
    <w:p w14:paraId="7B65C77F" w14:textId="77777777" w:rsidR="0065668D" w:rsidRPr="0065668D" w:rsidRDefault="0065668D" w:rsidP="0065668D">
      <w:pPr>
        <w:tabs>
          <w:tab w:val="left" w:pos="1160"/>
        </w:tabs>
      </w:pPr>
      <w:r w:rsidRPr="0065668D">
        <w:lastRenderedPageBreak/>
        <w:t>orders-0</w:t>
      </w:r>
    </w:p>
    <w:p w14:paraId="0AA34BB3" w14:textId="77777777" w:rsidR="0065668D" w:rsidRPr="0065668D" w:rsidRDefault="0065668D" w:rsidP="0065668D">
      <w:pPr>
        <w:tabs>
          <w:tab w:val="left" w:pos="1160"/>
        </w:tabs>
      </w:pPr>
      <w:r w:rsidRPr="0065668D">
        <w:t>orders-1</w:t>
      </w:r>
    </w:p>
    <w:p w14:paraId="359BCF8B" w14:textId="77777777" w:rsidR="0065668D" w:rsidRPr="0065668D" w:rsidRDefault="0065668D" w:rsidP="0065668D">
      <w:pPr>
        <w:tabs>
          <w:tab w:val="left" w:pos="1160"/>
        </w:tabs>
      </w:pPr>
      <w:r w:rsidRPr="0065668D">
        <w:t>orders-2</w:t>
      </w:r>
    </w:p>
    <w:p w14:paraId="3575E635" w14:textId="77777777" w:rsidR="0065668D" w:rsidRPr="0065668D" w:rsidRDefault="0065668D" w:rsidP="0065668D">
      <w:pPr>
        <w:tabs>
          <w:tab w:val="left" w:pos="1160"/>
        </w:tabs>
      </w:pPr>
      <w:proofErr w:type="gramStart"/>
      <w:r w:rsidRPr="0065668D">
        <w:t>why ?</w:t>
      </w:r>
      <w:proofErr w:type="gramEnd"/>
    </w:p>
    <w:p w14:paraId="070D4983" w14:textId="77777777" w:rsidR="0065668D" w:rsidRPr="0065668D" w:rsidRDefault="0065668D" w:rsidP="0065668D">
      <w:pPr>
        <w:tabs>
          <w:tab w:val="left" w:pos="1160"/>
        </w:tabs>
      </w:pPr>
      <w:r w:rsidRPr="0065668D">
        <w:rPr>
          <w:rFonts w:ascii="Segoe UI Emoji" w:hAnsi="Segoe UI Emoji" w:cs="Segoe UI Emoji"/>
        </w:rPr>
        <w:t>👉</w:t>
      </w:r>
      <w:r w:rsidRPr="0065668D">
        <w:t xml:space="preserve"> parallel processing</w:t>
      </w:r>
      <w:r w:rsidRPr="0065668D">
        <w:br/>
      </w:r>
      <w:r w:rsidRPr="0065668D">
        <w:rPr>
          <w:rFonts w:ascii="Segoe UI Emoji" w:hAnsi="Segoe UI Emoji" w:cs="Segoe UI Emoji"/>
        </w:rPr>
        <w:t>👉</w:t>
      </w:r>
      <w:r w:rsidRPr="0065668D">
        <w:t xml:space="preserve"> scaling</w:t>
      </w:r>
      <w:r w:rsidRPr="0065668D">
        <w:br/>
      </w:r>
      <w:r w:rsidRPr="0065668D">
        <w:rPr>
          <w:rFonts w:ascii="Segoe UI Emoji" w:hAnsi="Segoe UI Emoji" w:cs="Segoe UI Emoji"/>
        </w:rPr>
        <w:t>👉</w:t>
      </w:r>
      <w:r w:rsidRPr="0065668D">
        <w:t xml:space="preserve"> load distribution</w:t>
      </w:r>
    </w:p>
    <w:p w14:paraId="23C9DA4B" w14:textId="77777777" w:rsidR="0065668D" w:rsidRPr="0065668D" w:rsidRDefault="0065668D" w:rsidP="0065668D">
      <w:pPr>
        <w:tabs>
          <w:tab w:val="left" w:pos="1160"/>
        </w:tabs>
      </w:pPr>
      <w:r w:rsidRPr="0065668D">
        <w:pict w14:anchorId="149FE696">
          <v:rect id="_x0000_i1264" style="width:0;height:1.5pt" o:hralign="center" o:hrstd="t" o:hr="t" fillcolor="#a0a0a0" stroked="f"/>
        </w:pict>
      </w:r>
    </w:p>
    <w:p w14:paraId="11C82F76"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Replicas — YES </w:t>
      </w:r>
      <w:r w:rsidRPr="0065668D">
        <w:rPr>
          <w:rFonts w:ascii="Segoe UI Emoji" w:hAnsi="Segoe UI Emoji" w:cs="Segoe UI Emoji"/>
          <w:b/>
          <w:bCs/>
        </w:rPr>
        <w:t>👍</w:t>
      </w:r>
      <w:r w:rsidRPr="0065668D">
        <w:rPr>
          <w:b/>
          <w:bCs/>
        </w:rPr>
        <w:t xml:space="preserve"> followers</w:t>
      </w:r>
    </w:p>
    <w:p w14:paraId="47D18EE5" w14:textId="77777777" w:rsidR="0065668D" w:rsidRPr="0065668D" w:rsidRDefault="0065668D" w:rsidP="0065668D">
      <w:pPr>
        <w:tabs>
          <w:tab w:val="left" w:pos="1160"/>
        </w:tabs>
      </w:pPr>
      <w:r w:rsidRPr="0065668D">
        <w:t>you are correct.</w:t>
      </w:r>
    </w:p>
    <w:p w14:paraId="4D63B68A" w14:textId="77777777" w:rsidR="0065668D" w:rsidRPr="0065668D" w:rsidRDefault="0065668D" w:rsidP="0065668D">
      <w:pPr>
        <w:tabs>
          <w:tab w:val="left" w:pos="1160"/>
        </w:tabs>
      </w:pPr>
      <w:r w:rsidRPr="0065668D">
        <w:t>replication = copies of partition</w:t>
      </w:r>
    </w:p>
    <w:p w14:paraId="055EB3B0" w14:textId="77777777" w:rsidR="0065668D" w:rsidRPr="0065668D" w:rsidRDefault="0065668D" w:rsidP="0065668D">
      <w:pPr>
        <w:tabs>
          <w:tab w:val="left" w:pos="1160"/>
        </w:tabs>
      </w:pPr>
      <w:r w:rsidRPr="0065668D">
        <w:t>example:</w:t>
      </w:r>
    </w:p>
    <w:p w14:paraId="1D201B77" w14:textId="77777777" w:rsidR="0065668D" w:rsidRPr="0065668D" w:rsidRDefault="0065668D" w:rsidP="0065668D">
      <w:pPr>
        <w:tabs>
          <w:tab w:val="left" w:pos="1160"/>
        </w:tabs>
      </w:pPr>
      <w:r w:rsidRPr="0065668D">
        <w:t>partition 0</w:t>
      </w:r>
    </w:p>
    <w:p w14:paraId="73CA645E" w14:textId="77777777" w:rsidR="0065668D" w:rsidRPr="0065668D" w:rsidRDefault="0065668D" w:rsidP="0065668D">
      <w:pPr>
        <w:tabs>
          <w:tab w:val="left" w:pos="1160"/>
        </w:tabs>
      </w:pPr>
      <w:r w:rsidRPr="0065668D">
        <w:t xml:space="preserve">   leader -&gt; broker1</w:t>
      </w:r>
    </w:p>
    <w:p w14:paraId="36795692" w14:textId="77777777" w:rsidR="0065668D" w:rsidRPr="0065668D" w:rsidRDefault="0065668D" w:rsidP="0065668D">
      <w:pPr>
        <w:tabs>
          <w:tab w:val="left" w:pos="1160"/>
        </w:tabs>
      </w:pPr>
      <w:r w:rsidRPr="0065668D">
        <w:t xml:space="preserve">   follower -&gt; broker2</w:t>
      </w:r>
    </w:p>
    <w:p w14:paraId="67FAF295" w14:textId="77777777" w:rsidR="0065668D" w:rsidRPr="0065668D" w:rsidRDefault="0065668D" w:rsidP="0065668D">
      <w:pPr>
        <w:tabs>
          <w:tab w:val="left" w:pos="1160"/>
        </w:tabs>
      </w:pPr>
      <w:r w:rsidRPr="0065668D">
        <w:t xml:space="preserve">   follower -&gt; broker3</w:t>
      </w:r>
    </w:p>
    <w:p w14:paraId="21392C47" w14:textId="77777777" w:rsidR="0065668D" w:rsidRPr="0065668D" w:rsidRDefault="0065668D" w:rsidP="0065668D">
      <w:pPr>
        <w:tabs>
          <w:tab w:val="left" w:pos="1160"/>
        </w:tabs>
      </w:pPr>
      <w:r w:rsidRPr="0065668D">
        <w:pict w14:anchorId="555DB419">
          <v:rect id="_x0000_i1265" style="width:0;height:1.5pt" o:hralign="center" o:hrstd="t" o:hr="t" fillcolor="#a0a0a0" stroked="f"/>
        </w:pict>
      </w:r>
    </w:p>
    <w:p w14:paraId="296453B8"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Roles</w:t>
      </w:r>
    </w:p>
    <w:p w14:paraId="08EC8EF7"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Leader</w:t>
      </w:r>
    </w:p>
    <w:p w14:paraId="76355A64" w14:textId="77777777" w:rsidR="0065668D" w:rsidRPr="0065668D" w:rsidRDefault="0065668D" w:rsidP="0065668D">
      <w:pPr>
        <w:numPr>
          <w:ilvl w:val="0"/>
          <w:numId w:val="19"/>
        </w:numPr>
        <w:tabs>
          <w:tab w:val="left" w:pos="1160"/>
        </w:tabs>
      </w:pPr>
      <w:r w:rsidRPr="0065668D">
        <w:t>handles read</w:t>
      </w:r>
    </w:p>
    <w:p w14:paraId="77D9A529" w14:textId="77777777" w:rsidR="0065668D" w:rsidRPr="0065668D" w:rsidRDefault="0065668D" w:rsidP="0065668D">
      <w:pPr>
        <w:numPr>
          <w:ilvl w:val="0"/>
          <w:numId w:val="19"/>
        </w:numPr>
        <w:tabs>
          <w:tab w:val="left" w:pos="1160"/>
        </w:tabs>
      </w:pPr>
      <w:r w:rsidRPr="0065668D">
        <w:t>handles write</w:t>
      </w:r>
    </w:p>
    <w:p w14:paraId="73A21964" w14:textId="77777777" w:rsidR="0065668D" w:rsidRPr="0065668D" w:rsidRDefault="0065668D" w:rsidP="0065668D">
      <w:pPr>
        <w:numPr>
          <w:ilvl w:val="0"/>
          <w:numId w:val="19"/>
        </w:numPr>
        <w:tabs>
          <w:tab w:val="left" w:pos="1160"/>
        </w:tabs>
      </w:pPr>
      <w:r w:rsidRPr="0065668D">
        <w:t>producer sends here</w:t>
      </w:r>
    </w:p>
    <w:p w14:paraId="2CB50924" w14:textId="77777777" w:rsidR="0065668D" w:rsidRPr="0065668D" w:rsidRDefault="0065668D" w:rsidP="0065668D">
      <w:pPr>
        <w:numPr>
          <w:ilvl w:val="0"/>
          <w:numId w:val="19"/>
        </w:numPr>
        <w:tabs>
          <w:tab w:val="left" w:pos="1160"/>
        </w:tabs>
      </w:pPr>
      <w:r w:rsidRPr="0065668D">
        <w:t>consumer reads here</w:t>
      </w:r>
    </w:p>
    <w:p w14:paraId="382C6EA3" w14:textId="77777777" w:rsidR="0065668D" w:rsidRPr="0065668D" w:rsidRDefault="0065668D" w:rsidP="0065668D">
      <w:pPr>
        <w:tabs>
          <w:tab w:val="left" w:pos="1160"/>
        </w:tabs>
      </w:pPr>
      <w:r w:rsidRPr="0065668D">
        <w:pict w14:anchorId="06D31859">
          <v:rect id="_x0000_i1266" style="width:0;height:1.5pt" o:hralign="center" o:hrstd="t" o:hr="t" fillcolor="#a0a0a0" stroked="f"/>
        </w:pict>
      </w:r>
    </w:p>
    <w:p w14:paraId="1B9D44C6"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Followers</w:t>
      </w:r>
    </w:p>
    <w:p w14:paraId="7B64266F" w14:textId="77777777" w:rsidR="0065668D" w:rsidRPr="0065668D" w:rsidRDefault="0065668D" w:rsidP="0065668D">
      <w:pPr>
        <w:numPr>
          <w:ilvl w:val="0"/>
          <w:numId w:val="20"/>
        </w:numPr>
        <w:tabs>
          <w:tab w:val="left" w:pos="1160"/>
        </w:tabs>
      </w:pPr>
      <w:proofErr w:type="gramStart"/>
      <w:r w:rsidRPr="0065668D">
        <w:t>copy</w:t>
      </w:r>
      <w:proofErr w:type="gramEnd"/>
      <w:r w:rsidRPr="0065668D">
        <w:t xml:space="preserve"> data from leader</w:t>
      </w:r>
    </w:p>
    <w:p w14:paraId="4C236D9B" w14:textId="77777777" w:rsidR="0065668D" w:rsidRPr="0065668D" w:rsidRDefault="0065668D" w:rsidP="0065668D">
      <w:pPr>
        <w:numPr>
          <w:ilvl w:val="0"/>
          <w:numId w:val="20"/>
        </w:numPr>
        <w:tabs>
          <w:tab w:val="left" w:pos="1160"/>
        </w:tabs>
      </w:pPr>
      <w:r w:rsidRPr="0065668D">
        <w:lastRenderedPageBreak/>
        <w:t>passive</w:t>
      </w:r>
    </w:p>
    <w:p w14:paraId="0630A1C3" w14:textId="77777777" w:rsidR="0065668D" w:rsidRPr="0065668D" w:rsidRDefault="0065668D" w:rsidP="0065668D">
      <w:pPr>
        <w:numPr>
          <w:ilvl w:val="0"/>
          <w:numId w:val="20"/>
        </w:numPr>
        <w:tabs>
          <w:tab w:val="left" w:pos="1160"/>
        </w:tabs>
      </w:pPr>
      <w:r w:rsidRPr="0065668D">
        <w:t>for fault tolerance</w:t>
      </w:r>
    </w:p>
    <w:p w14:paraId="12BA7023" w14:textId="77777777" w:rsidR="0065668D" w:rsidRPr="0065668D" w:rsidRDefault="0065668D" w:rsidP="0065668D">
      <w:pPr>
        <w:tabs>
          <w:tab w:val="left" w:pos="1160"/>
        </w:tabs>
      </w:pPr>
      <w:r w:rsidRPr="0065668D">
        <w:pict w14:anchorId="6B59CC12">
          <v:rect id="_x0000_i1267" style="width:0;height:1.5pt" o:hralign="center" o:hrstd="t" o:hr="t" fillcolor="#a0a0a0" stroked="f"/>
        </w:pict>
      </w:r>
    </w:p>
    <w:p w14:paraId="156CAE55"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What happens if leader </w:t>
      </w:r>
      <w:proofErr w:type="gramStart"/>
      <w:r w:rsidRPr="0065668D">
        <w:rPr>
          <w:b/>
          <w:bCs/>
        </w:rPr>
        <w:t>dies ?</w:t>
      </w:r>
      <w:proofErr w:type="gramEnd"/>
    </w:p>
    <w:p w14:paraId="0568AE87" w14:textId="77777777" w:rsidR="0065668D" w:rsidRPr="0065668D" w:rsidRDefault="0065668D" w:rsidP="0065668D">
      <w:pPr>
        <w:tabs>
          <w:tab w:val="left" w:pos="1160"/>
        </w:tabs>
      </w:pPr>
      <w:r w:rsidRPr="0065668D">
        <w:t>Kafka automatically:</w:t>
      </w:r>
    </w:p>
    <w:p w14:paraId="1BFC14A3" w14:textId="77777777" w:rsidR="0065668D" w:rsidRPr="0065668D" w:rsidRDefault="0065668D" w:rsidP="0065668D">
      <w:pPr>
        <w:tabs>
          <w:tab w:val="left" w:pos="1160"/>
        </w:tabs>
      </w:pPr>
      <w:r w:rsidRPr="0065668D">
        <w:rPr>
          <w:rFonts w:ascii="Segoe UI Emoji" w:hAnsi="Segoe UI Emoji" w:cs="Segoe UI Emoji"/>
        </w:rPr>
        <w:t>👉</w:t>
      </w:r>
      <w:r w:rsidRPr="0065668D">
        <w:t xml:space="preserve"> promotes one follower → new leader</w:t>
      </w:r>
    </w:p>
    <w:p w14:paraId="30B06F68" w14:textId="77777777" w:rsidR="0065668D" w:rsidRPr="0065668D" w:rsidRDefault="0065668D" w:rsidP="0065668D">
      <w:pPr>
        <w:tabs>
          <w:tab w:val="left" w:pos="1160"/>
        </w:tabs>
      </w:pPr>
      <w:proofErr w:type="gramStart"/>
      <w:r w:rsidRPr="0065668D">
        <w:t>this</w:t>
      </w:r>
      <w:proofErr w:type="gramEnd"/>
      <w:r w:rsidRPr="0065668D">
        <w:t xml:space="preserve"> is why Kafka </w:t>
      </w:r>
      <w:proofErr w:type="gramStart"/>
      <w:r w:rsidRPr="0065668D">
        <w:t>is</w:t>
      </w:r>
      <w:proofErr w:type="gramEnd"/>
      <w:r w:rsidRPr="0065668D">
        <w:t xml:space="preserve"> fault tolerant.</w:t>
      </w:r>
    </w:p>
    <w:p w14:paraId="7BAEB97A" w14:textId="77777777" w:rsidR="0065668D" w:rsidRPr="0065668D" w:rsidRDefault="0065668D" w:rsidP="0065668D">
      <w:pPr>
        <w:tabs>
          <w:tab w:val="left" w:pos="1160"/>
        </w:tabs>
      </w:pPr>
      <w:r w:rsidRPr="0065668D">
        <w:pict w14:anchorId="6EF6C227">
          <v:rect id="_x0000_i1268" style="width:0;height:1.5pt" o:hralign="center" o:hrstd="t" o:hr="t" fillcolor="#a0a0a0" stroked="f"/>
        </w:pict>
      </w:r>
    </w:p>
    <w:p w14:paraId="790E6F35"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Example while creating topic</w:t>
      </w:r>
    </w:p>
    <w:p w14:paraId="39CD480E" w14:textId="77777777" w:rsidR="0065668D" w:rsidRPr="0065668D" w:rsidRDefault="0065668D" w:rsidP="0065668D">
      <w:pPr>
        <w:tabs>
          <w:tab w:val="left" w:pos="1160"/>
        </w:tabs>
      </w:pPr>
      <w:r w:rsidRPr="0065668D">
        <w:t>kafka-topics.sh \</w:t>
      </w:r>
    </w:p>
    <w:p w14:paraId="1352080C" w14:textId="77777777" w:rsidR="0065668D" w:rsidRPr="0065668D" w:rsidRDefault="0065668D" w:rsidP="0065668D">
      <w:pPr>
        <w:tabs>
          <w:tab w:val="left" w:pos="1160"/>
        </w:tabs>
      </w:pPr>
      <w:r w:rsidRPr="0065668D">
        <w:t xml:space="preserve"> --create \</w:t>
      </w:r>
    </w:p>
    <w:p w14:paraId="4D0B685C" w14:textId="77777777" w:rsidR="0065668D" w:rsidRPr="0065668D" w:rsidRDefault="0065668D" w:rsidP="0065668D">
      <w:pPr>
        <w:tabs>
          <w:tab w:val="left" w:pos="1160"/>
        </w:tabs>
      </w:pPr>
      <w:r w:rsidRPr="0065668D">
        <w:t xml:space="preserve"> --topic orders \</w:t>
      </w:r>
    </w:p>
    <w:p w14:paraId="49AF6D82" w14:textId="77777777" w:rsidR="0065668D" w:rsidRPr="0065668D" w:rsidRDefault="0065668D" w:rsidP="0065668D">
      <w:pPr>
        <w:tabs>
          <w:tab w:val="left" w:pos="1160"/>
        </w:tabs>
      </w:pPr>
      <w:r w:rsidRPr="0065668D">
        <w:t xml:space="preserve"> --partitions 3 \</w:t>
      </w:r>
    </w:p>
    <w:p w14:paraId="6A08F721" w14:textId="77777777" w:rsidR="0065668D" w:rsidRPr="0065668D" w:rsidRDefault="0065668D" w:rsidP="0065668D">
      <w:pPr>
        <w:tabs>
          <w:tab w:val="left" w:pos="1160"/>
        </w:tabs>
      </w:pPr>
      <w:r w:rsidRPr="0065668D">
        <w:t xml:space="preserve"> --replication-factor 2 \</w:t>
      </w:r>
    </w:p>
    <w:p w14:paraId="74FDA432" w14:textId="77777777" w:rsidR="0065668D" w:rsidRPr="0065668D" w:rsidRDefault="0065668D" w:rsidP="0065668D">
      <w:pPr>
        <w:tabs>
          <w:tab w:val="left" w:pos="1160"/>
        </w:tabs>
      </w:pPr>
      <w:r w:rsidRPr="0065668D">
        <w:t xml:space="preserve"> --bootstrap-server localhost:9092</w:t>
      </w:r>
    </w:p>
    <w:p w14:paraId="419111FE" w14:textId="77777777" w:rsidR="0065668D" w:rsidRPr="0065668D" w:rsidRDefault="0065668D" w:rsidP="0065668D">
      <w:pPr>
        <w:tabs>
          <w:tab w:val="left" w:pos="1160"/>
        </w:tabs>
      </w:pPr>
      <w:r w:rsidRPr="0065668D">
        <w:t>means:</w:t>
      </w:r>
    </w:p>
    <w:p w14:paraId="756C129D" w14:textId="77777777" w:rsidR="0065668D" w:rsidRPr="0065668D" w:rsidRDefault="0065668D" w:rsidP="0065668D">
      <w:pPr>
        <w:numPr>
          <w:ilvl w:val="0"/>
          <w:numId w:val="21"/>
        </w:numPr>
        <w:tabs>
          <w:tab w:val="left" w:pos="1160"/>
        </w:tabs>
      </w:pPr>
      <w:r w:rsidRPr="0065668D">
        <w:t>3 partitions</w:t>
      </w:r>
    </w:p>
    <w:p w14:paraId="4E130CF7" w14:textId="77777777" w:rsidR="0065668D" w:rsidRPr="0065668D" w:rsidRDefault="0065668D" w:rsidP="0065668D">
      <w:pPr>
        <w:numPr>
          <w:ilvl w:val="0"/>
          <w:numId w:val="21"/>
        </w:numPr>
        <w:tabs>
          <w:tab w:val="left" w:pos="1160"/>
        </w:tabs>
      </w:pPr>
      <w:proofErr w:type="gramStart"/>
      <w:r w:rsidRPr="0065668D">
        <w:t>each</w:t>
      </w:r>
      <w:proofErr w:type="gramEnd"/>
      <w:r w:rsidRPr="0065668D">
        <w:t xml:space="preserve"> partition has 2 copies</w:t>
      </w:r>
    </w:p>
    <w:p w14:paraId="4BE54A5A" w14:textId="77777777" w:rsidR="0065668D" w:rsidRPr="0065668D" w:rsidRDefault="0065668D" w:rsidP="0065668D">
      <w:pPr>
        <w:numPr>
          <w:ilvl w:val="1"/>
          <w:numId w:val="21"/>
        </w:numPr>
        <w:tabs>
          <w:tab w:val="left" w:pos="1160"/>
        </w:tabs>
      </w:pPr>
      <w:r w:rsidRPr="0065668D">
        <w:t>1 leader</w:t>
      </w:r>
    </w:p>
    <w:p w14:paraId="36624ABE" w14:textId="77777777" w:rsidR="0065668D" w:rsidRPr="0065668D" w:rsidRDefault="0065668D" w:rsidP="0065668D">
      <w:pPr>
        <w:numPr>
          <w:ilvl w:val="1"/>
          <w:numId w:val="21"/>
        </w:numPr>
        <w:tabs>
          <w:tab w:val="left" w:pos="1160"/>
        </w:tabs>
      </w:pPr>
      <w:r w:rsidRPr="0065668D">
        <w:t>1 follower</w:t>
      </w:r>
    </w:p>
    <w:p w14:paraId="73DA3203" w14:textId="77777777" w:rsidR="0065668D" w:rsidRPr="0065668D" w:rsidRDefault="0065668D" w:rsidP="0065668D">
      <w:pPr>
        <w:tabs>
          <w:tab w:val="left" w:pos="1160"/>
        </w:tabs>
      </w:pPr>
      <w:r w:rsidRPr="0065668D">
        <w:pict w14:anchorId="0B833680">
          <v:rect id="_x0000_i1269" style="width:0;height:1.5pt" o:hralign="center" o:hrstd="t" o:hr="t" fillcolor="#a0a0a0" stroked="f"/>
        </w:pict>
      </w:r>
    </w:p>
    <w:p w14:paraId="14BD98E0"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3️</w:t>
      </w:r>
      <w:r w:rsidRPr="0065668D">
        <w:rPr>
          <w:rFonts w:ascii="Segoe UI Symbol" w:hAnsi="Segoe UI Symbol" w:cs="Segoe UI Symbol"/>
          <w:b/>
          <w:bCs/>
        </w:rPr>
        <w:t>⃣</w:t>
      </w:r>
      <w:r w:rsidRPr="0065668D">
        <w:rPr>
          <w:b/>
          <w:bCs/>
        </w:rPr>
        <w:t xml:space="preserve"> Visual Understanding</w:t>
      </w:r>
    </w:p>
    <w:p w14:paraId="489E7F8C" w14:textId="77777777" w:rsidR="0065668D" w:rsidRPr="0065668D" w:rsidRDefault="0065668D" w:rsidP="0065668D">
      <w:pPr>
        <w:tabs>
          <w:tab w:val="left" w:pos="1160"/>
        </w:tabs>
        <w:rPr>
          <w:b/>
          <w:bCs/>
        </w:rPr>
      </w:pPr>
      <w:r w:rsidRPr="0065668D">
        <w:rPr>
          <w:b/>
          <w:bCs/>
        </w:rPr>
        <w:t>partition + replica structure</w:t>
      </w:r>
    </w:p>
    <w:p w14:paraId="03900437" w14:textId="77777777" w:rsidR="0065668D" w:rsidRPr="0065668D" w:rsidRDefault="0065668D" w:rsidP="0065668D">
      <w:pPr>
        <w:tabs>
          <w:tab w:val="left" w:pos="1160"/>
        </w:tabs>
      </w:pPr>
      <w:r w:rsidRPr="0065668D">
        <w:t>Broker1:</w:t>
      </w:r>
    </w:p>
    <w:p w14:paraId="46FE6A1A" w14:textId="77777777" w:rsidR="0065668D" w:rsidRPr="0065668D" w:rsidRDefault="0065668D" w:rsidP="0065668D">
      <w:pPr>
        <w:tabs>
          <w:tab w:val="left" w:pos="1160"/>
        </w:tabs>
      </w:pPr>
      <w:r w:rsidRPr="0065668D">
        <w:t xml:space="preserve">  orders-0 (leader)</w:t>
      </w:r>
    </w:p>
    <w:p w14:paraId="29394329" w14:textId="77777777" w:rsidR="0065668D" w:rsidRPr="0065668D" w:rsidRDefault="0065668D" w:rsidP="0065668D">
      <w:pPr>
        <w:tabs>
          <w:tab w:val="left" w:pos="1160"/>
        </w:tabs>
      </w:pPr>
      <w:r w:rsidRPr="0065668D">
        <w:t xml:space="preserve">  orders-1 (follower)</w:t>
      </w:r>
    </w:p>
    <w:p w14:paraId="14D23BF6" w14:textId="77777777" w:rsidR="0065668D" w:rsidRPr="0065668D" w:rsidRDefault="0065668D" w:rsidP="0065668D">
      <w:pPr>
        <w:tabs>
          <w:tab w:val="left" w:pos="1160"/>
        </w:tabs>
      </w:pPr>
    </w:p>
    <w:p w14:paraId="60530B75" w14:textId="77777777" w:rsidR="0065668D" w:rsidRPr="0065668D" w:rsidRDefault="0065668D" w:rsidP="0065668D">
      <w:pPr>
        <w:tabs>
          <w:tab w:val="left" w:pos="1160"/>
        </w:tabs>
      </w:pPr>
      <w:r w:rsidRPr="0065668D">
        <w:t>Broker2:</w:t>
      </w:r>
    </w:p>
    <w:p w14:paraId="6CEB5F18" w14:textId="77777777" w:rsidR="0065668D" w:rsidRPr="0065668D" w:rsidRDefault="0065668D" w:rsidP="0065668D">
      <w:pPr>
        <w:tabs>
          <w:tab w:val="left" w:pos="1160"/>
        </w:tabs>
      </w:pPr>
      <w:r w:rsidRPr="0065668D">
        <w:t xml:space="preserve">  orders-0 (follower)</w:t>
      </w:r>
    </w:p>
    <w:p w14:paraId="1CAC0286" w14:textId="77777777" w:rsidR="0065668D" w:rsidRPr="0065668D" w:rsidRDefault="0065668D" w:rsidP="0065668D">
      <w:pPr>
        <w:tabs>
          <w:tab w:val="left" w:pos="1160"/>
        </w:tabs>
      </w:pPr>
      <w:r w:rsidRPr="0065668D">
        <w:t xml:space="preserve">  orders-1 (leader)</w:t>
      </w:r>
    </w:p>
    <w:p w14:paraId="0DE98A40" w14:textId="77777777" w:rsidR="0065668D" w:rsidRPr="0065668D" w:rsidRDefault="0065668D" w:rsidP="0065668D">
      <w:pPr>
        <w:tabs>
          <w:tab w:val="left" w:pos="1160"/>
        </w:tabs>
      </w:pPr>
      <w:r w:rsidRPr="0065668D">
        <w:t xml:space="preserve">load balancing + failover </w:t>
      </w:r>
      <w:r w:rsidRPr="0065668D">
        <w:rPr>
          <w:rFonts w:ascii="Segoe UI Emoji" w:hAnsi="Segoe UI Emoji" w:cs="Segoe UI Emoji"/>
        </w:rPr>
        <w:t>👍</w:t>
      </w:r>
    </w:p>
    <w:p w14:paraId="53697C3C" w14:textId="77777777" w:rsidR="0065668D" w:rsidRPr="0065668D" w:rsidRDefault="0065668D" w:rsidP="0065668D">
      <w:pPr>
        <w:tabs>
          <w:tab w:val="left" w:pos="1160"/>
        </w:tabs>
      </w:pPr>
      <w:r w:rsidRPr="0065668D">
        <w:pict w14:anchorId="43CE885E">
          <v:rect id="_x0000_i1270" style="width:0;height:1.5pt" o:hralign="center" o:hrstd="t" o:hr="t" fillcolor="#a0a0a0" stroked="f"/>
        </w:pict>
      </w:r>
    </w:p>
    <w:p w14:paraId="10CFF27A"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4️</w:t>
      </w:r>
      <w:r w:rsidRPr="0065668D">
        <w:rPr>
          <w:rFonts w:ascii="Segoe UI Symbol" w:hAnsi="Segoe UI Symbol" w:cs="Segoe UI Symbol"/>
          <w:b/>
          <w:bCs/>
        </w:rPr>
        <w:t>⃣</w:t>
      </w:r>
      <w:r w:rsidRPr="0065668D">
        <w:rPr>
          <w:b/>
          <w:bCs/>
        </w:rPr>
        <w:t xml:space="preserve"> Consumer Groups vs Partitions (VERY IMPORTANT INTERVIEW)</w:t>
      </w:r>
    </w:p>
    <w:p w14:paraId="1495DC48" w14:textId="77777777" w:rsidR="0065668D" w:rsidRPr="0065668D" w:rsidRDefault="0065668D" w:rsidP="0065668D">
      <w:pPr>
        <w:tabs>
          <w:tab w:val="left" w:pos="1160"/>
        </w:tabs>
      </w:pPr>
      <w:r w:rsidRPr="0065668D">
        <w:t>if:</w:t>
      </w:r>
    </w:p>
    <w:p w14:paraId="54308534" w14:textId="77777777" w:rsidR="0065668D" w:rsidRPr="0065668D" w:rsidRDefault="0065668D" w:rsidP="0065668D">
      <w:pPr>
        <w:tabs>
          <w:tab w:val="left" w:pos="1160"/>
        </w:tabs>
      </w:pPr>
      <w:r w:rsidRPr="0065668D">
        <w:t>partitions = 3</w:t>
      </w:r>
    </w:p>
    <w:p w14:paraId="64730DEE" w14:textId="77777777" w:rsidR="0065668D" w:rsidRPr="0065668D" w:rsidRDefault="0065668D" w:rsidP="0065668D">
      <w:pPr>
        <w:tabs>
          <w:tab w:val="left" w:pos="1160"/>
        </w:tabs>
      </w:pPr>
      <w:r w:rsidRPr="0065668D">
        <w:t>group consumers = 3</w:t>
      </w:r>
    </w:p>
    <w:p w14:paraId="2CEA4ED6" w14:textId="77777777" w:rsidR="0065668D" w:rsidRPr="0065668D" w:rsidRDefault="0065668D" w:rsidP="0065668D">
      <w:pPr>
        <w:tabs>
          <w:tab w:val="left" w:pos="1160"/>
        </w:tabs>
      </w:pPr>
      <w:r w:rsidRPr="0065668D">
        <w:t>each consumer gets one partition</w:t>
      </w:r>
    </w:p>
    <w:p w14:paraId="33DF2662" w14:textId="77777777" w:rsidR="0065668D" w:rsidRPr="0065668D" w:rsidRDefault="0065668D" w:rsidP="0065668D">
      <w:pPr>
        <w:tabs>
          <w:tab w:val="left" w:pos="1160"/>
        </w:tabs>
      </w:pPr>
      <w:r w:rsidRPr="0065668D">
        <w:t>C1 -&gt; P0</w:t>
      </w:r>
    </w:p>
    <w:p w14:paraId="12D051C0" w14:textId="77777777" w:rsidR="0065668D" w:rsidRPr="0065668D" w:rsidRDefault="0065668D" w:rsidP="0065668D">
      <w:pPr>
        <w:tabs>
          <w:tab w:val="left" w:pos="1160"/>
        </w:tabs>
      </w:pPr>
      <w:r w:rsidRPr="0065668D">
        <w:t>C2 -&gt; P1</w:t>
      </w:r>
    </w:p>
    <w:p w14:paraId="5CDCE58D" w14:textId="77777777" w:rsidR="0065668D" w:rsidRPr="0065668D" w:rsidRDefault="0065668D" w:rsidP="0065668D">
      <w:pPr>
        <w:tabs>
          <w:tab w:val="left" w:pos="1160"/>
        </w:tabs>
      </w:pPr>
      <w:r w:rsidRPr="0065668D">
        <w:t>C3 -&gt; P2</w:t>
      </w:r>
    </w:p>
    <w:p w14:paraId="215F31E9" w14:textId="77777777" w:rsidR="0065668D" w:rsidRPr="0065668D" w:rsidRDefault="0065668D" w:rsidP="0065668D">
      <w:pPr>
        <w:tabs>
          <w:tab w:val="left" w:pos="1160"/>
        </w:tabs>
      </w:pPr>
      <w:r w:rsidRPr="0065668D">
        <w:pict w14:anchorId="65525D01">
          <v:rect id="_x0000_i1271" style="width:0;height:1.5pt" o:hralign="center" o:hrstd="t" o:hr="t" fillcolor="#a0a0a0" stroked="f"/>
        </w:pict>
      </w:r>
    </w:p>
    <w:p w14:paraId="5C0A6965" w14:textId="77777777" w:rsidR="0065668D" w:rsidRPr="0065668D" w:rsidRDefault="0065668D" w:rsidP="0065668D">
      <w:pPr>
        <w:tabs>
          <w:tab w:val="left" w:pos="1160"/>
        </w:tabs>
      </w:pPr>
      <w:r w:rsidRPr="0065668D">
        <w:t>if:</w:t>
      </w:r>
    </w:p>
    <w:p w14:paraId="167A38E9" w14:textId="77777777" w:rsidR="0065668D" w:rsidRPr="0065668D" w:rsidRDefault="0065668D" w:rsidP="0065668D">
      <w:pPr>
        <w:tabs>
          <w:tab w:val="left" w:pos="1160"/>
        </w:tabs>
      </w:pPr>
      <w:r w:rsidRPr="0065668D">
        <w:t>consumers &gt; partitions</w:t>
      </w:r>
    </w:p>
    <w:p w14:paraId="69E607BA" w14:textId="77777777" w:rsidR="0065668D" w:rsidRPr="0065668D" w:rsidRDefault="0065668D" w:rsidP="0065668D">
      <w:pPr>
        <w:tabs>
          <w:tab w:val="left" w:pos="1160"/>
        </w:tabs>
      </w:pPr>
      <w:r w:rsidRPr="0065668D">
        <w:t>some consumers idle</w:t>
      </w:r>
    </w:p>
    <w:p w14:paraId="38C3568B" w14:textId="77777777" w:rsidR="0065668D" w:rsidRPr="0065668D" w:rsidRDefault="0065668D" w:rsidP="0065668D">
      <w:pPr>
        <w:tabs>
          <w:tab w:val="left" w:pos="1160"/>
        </w:tabs>
      </w:pPr>
      <w:r w:rsidRPr="0065668D">
        <w:pict w14:anchorId="23C6EDEB">
          <v:rect id="_x0000_i1272" style="width:0;height:1.5pt" o:hralign="center" o:hrstd="t" o:hr="t" fillcolor="#a0a0a0" stroked="f"/>
        </w:pict>
      </w:r>
    </w:p>
    <w:p w14:paraId="38DBE285" w14:textId="77777777" w:rsidR="0065668D" w:rsidRPr="0065668D" w:rsidRDefault="0065668D" w:rsidP="0065668D">
      <w:pPr>
        <w:tabs>
          <w:tab w:val="left" w:pos="1160"/>
        </w:tabs>
      </w:pPr>
      <w:r w:rsidRPr="0065668D">
        <w:t>if:</w:t>
      </w:r>
    </w:p>
    <w:p w14:paraId="668DE1DB" w14:textId="77777777" w:rsidR="0065668D" w:rsidRPr="0065668D" w:rsidRDefault="0065668D" w:rsidP="0065668D">
      <w:pPr>
        <w:tabs>
          <w:tab w:val="left" w:pos="1160"/>
        </w:tabs>
      </w:pPr>
      <w:r w:rsidRPr="0065668D">
        <w:t>consumers &lt; partitions</w:t>
      </w:r>
    </w:p>
    <w:p w14:paraId="6C1E6AB8" w14:textId="77777777" w:rsidR="0065668D" w:rsidRPr="0065668D" w:rsidRDefault="0065668D" w:rsidP="0065668D">
      <w:pPr>
        <w:tabs>
          <w:tab w:val="left" w:pos="1160"/>
        </w:tabs>
      </w:pPr>
      <w:r w:rsidRPr="0065668D">
        <w:t>consumer handles multiple partitions</w:t>
      </w:r>
    </w:p>
    <w:p w14:paraId="65F0FEB7" w14:textId="77777777" w:rsidR="0065668D" w:rsidRPr="0065668D" w:rsidRDefault="0065668D" w:rsidP="0065668D">
      <w:pPr>
        <w:tabs>
          <w:tab w:val="left" w:pos="1160"/>
        </w:tabs>
      </w:pPr>
      <w:r w:rsidRPr="0065668D">
        <w:pict w14:anchorId="21A22232">
          <v:rect id="_x0000_i1273" style="width:0;height:1.5pt" o:hralign="center" o:hrstd="t" o:hr="t" fillcolor="#a0a0a0" stroked="f"/>
        </w:pict>
      </w:r>
    </w:p>
    <w:p w14:paraId="6968A5A5" w14:textId="77777777" w:rsidR="0065668D" w:rsidRPr="0065668D" w:rsidRDefault="0065668D" w:rsidP="0065668D">
      <w:pPr>
        <w:tabs>
          <w:tab w:val="left" w:pos="1160"/>
        </w:tabs>
        <w:rPr>
          <w:b/>
          <w:bCs/>
        </w:rPr>
      </w:pPr>
      <w:r w:rsidRPr="0065668D">
        <w:rPr>
          <w:rFonts w:ascii="Segoe UI Emoji" w:hAnsi="Segoe UI Emoji" w:cs="Segoe UI Emoji"/>
          <w:b/>
          <w:bCs/>
        </w:rPr>
        <w:t>✅</w:t>
      </w:r>
      <w:r w:rsidRPr="0065668D">
        <w:rPr>
          <w:b/>
          <w:bCs/>
        </w:rPr>
        <w:t xml:space="preserve"> 5️</w:t>
      </w:r>
      <w:r w:rsidRPr="0065668D">
        <w:rPr>
          <w:rFonts w:ascii="Segoe UI Symbol" w:hAnsi="Segoe UI Symbol" w:cs="Segoe UI Symbol"/>
          <w:b/>
          <w:bCs/>
        </w:rPr>
        <w:t>⃣</w:t>
      </w:r>
      <w:r w:rsidRPr="0065668D">
        <w:rPr>
          <w:b/>
          <w:bCs/>
        </w:rPr>
        <w:t xml:space="preserve"> Big Difference </w:t>
      </w:r>
      <w:proofErr w:type="gramStart"/>
      <w:r w:rsidRPr="0065668D">
        <w:rPr>
          <w:b/>
          <w:bCs/>
        </w:rPr>
        <w:t>From</w:t>
      </w:r>
      <w:proofErr w:type="gramEnd"/>
      <w:r w:rsidRPr="0065668D">
        <w:rPr>
          <w:b/>
          <w:bCs/>
        </w:rPr>
        <w:t xml:space="preserve"> RabbitMQ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2204"/>
        <w:gridCol w:w="1927"/>
      </w:tblGrid>
      <w:tr w:rsidR="0065668D" w:rsidRPr="0065668D" w14:paraId="62C3163C" w14:textId="77777777">
        <w:trPr>
          <w:tblHeader/>
          <w:tblCellSpacing w:w="15" w:type="dxa"/>
        </w:trPr>
        <w:tc>
          <w:tcPr>
            <w:tcW w:w="0" w:type="auto"/>
            <w:vAlign w:val="center"/>
            <w:hideMark/>
          </w:tcPr>
          <w:p w14:paraId="6EA78BBF" w14:textId="77777777" w:rsidR="0065668D" w:rsidRPr="0065668D" w:rsidRDefault="0065668D" w:rsidP="0065668D">
            <w:pPr>
              <w:tabs>
                <w:tab w:val="left" w:pos="1160"/>
              </w:tabs>
              <w:rPr>
                <w:b/>
                <w:bCs/>
              </w:rPr>
            </w:pPr>
            <w:r w:rsidRPr="0065668D">
              <w:rPr>
                <w:b/>
                <w:bCs/>
              </w:rPr>
              <w:t>Feature</w:t>
            </w:r>
          </w:p>
        </w:tc>
        <w:tc>
          <w:tcPr>
            <w:tcW w:w="0" w:type="auto"/>
            <w:vAlign w:val="center"/>
            <w:hideMark/>
          </w:tcPr>
          <w:p w14:paraId="2CA9124D" w14:textId="77777777" w:rsidR="0065668D" w:rsidRPr="0065668D" w:rsidRDefault="0065668D" w:rsidP="0065668D">
            <w:pPr>
              <w:tabs>
                <w:tab w:val="left" w:pos="1160"/>
              </w:tabs>
              <w:rPr>
                <w:b/>
                <w:bCs/>
              </w:rPr>
            </w:pPr>
            <w:r w:rsidRPr="0065668D">
              <w:rPr>
                <w:b/>
                <w:bCs/>
              </w:rPr>
              <w:t>Kafka</w:t>
            </w:r>
          </w:p>
        </w:tc>
        <w:tc>
          <w:tcPr>
            <w:tcW w:w="0" w:type="auto"/>
            <w:vAlign w:val="center"/>
            <w:hideMark/>
          </w:tcPr>
          <w:p w14:paraId="6D2FEDCF" w14:textId="77777777" w:rsidR="0065668D" w:rsidRPr="0065668D" w:rsidRDefault="0065668D" w:rsidP="0065668D">
            <w:pPr>
              <w:tabs>
                <w:tab w:val="left" w:pos="1160"/>
              </w:tabs>
              <w:rPr>
                <w:b/>
                <w:bCs/>
              </w:rPr>
            </w:pPr>
            <w:r w:rsidRPr="0065668D">
              <w:rPr>
                <w:b/>
                <w:bCs/>
              </w:rPr>
              <w:t>RabbitMQ</w:t>
            </w:r>
          </w:p>
        </w:tc>
      </w:tr>
      <w:tr w:rsidR="0065668D" w:rsidRPr="0065668D" w14:paraId="1F5E3EB7" w14:textId="77777777">
        <w:trPr>
          <w:tblCellSpacing w:w="15" w:type="dxa"/>
        </w:trPr>
        <w:tc>
          <w:tcPr>
            <w:tcW w:w="0" w:type="auto"/>
            <w:vAlign w:val="center"/>
            <w:hideMark/>
          </w:tcPr>
          <w:p w14:paraId="7138D555" w14:textId="1D537A06" w:rsidR="0065668D" w:rsidRPr="0065668D" w:rsidRDefault="0065668D" w:rsidP="0065668D">
            <w:pPr>
              <w:tabs>
                <w:tab w:val="left" w:pos="1160"/>
              </w:tabs>
            </w:pPr>
            <w:r w:rsidRPr="0065668D">
              <w:lastRenderedPageBreak/>
              <w:t>group id</w:t>
            </w:r>
            <w:r>
              <w:t xml:space="preserve"> </w:t>
            </w:r>
          </w:p>
        </w:tc>
        <w:tc>
          <w:tcPr>
            <w:tcW w:w="0" w:type="auto"/>
            <w:vAlign w:val="center"/>
            <w:hideMark/>
          </w:tcPr>
          <w:p w14:paraId="2C5D2068" w14:textId="44BFE54D" w:rsidR="0065668D" w:rsidRPr="0065668D" w:rsidRDefault="0065668D" w:rsidP="0065668D">
            <w:pPr>
              <w:tabs>
                <w:tab w:val="left" w:pos="1160"/>
              </w:tabs>
            </w:pPr>
            <w:r>
              <w:t xml:space="preserve">     </w:t>
            </w:r>
            <w:r w:rsidRPr="0065668D">
              <w:t>consumer scaling</w:t>
            </w:r>
          </w:p>
        </w:tc>
        <w:tc>
          <w:tcPr>
            <w:tcW w:w="0" w:type="auto"/>
            <w:vAlign w:val="center"/>
            <w:hideMark/>
          </w:tcPr>
          <w:p w14:paraId="0BB0F972" w14:textId="77A896F9" w:rsidR="0065668D" w:rsidRPr="0065668D" w:rsidRDefault="0065668D" w:rsidP="0065668D">
            <w:pPr>
              <w:tabs>
                <w:tab w:val="left" w:pos="1160"/>
              </w:tabs>
            </w:pPr>
            <w:r>
              <w:t xml:space="preserve">   </w:t>
            </w:r>
            <w:r w:rsidRPr="0065668D">
              <w:t>no concept</w:t>
            </w:r>
          </w:p>
        </w:tc>
      </w:tr>
      <w:tr w:rsidR="0065668D" w:rsidRPr="0065668D" w14:paraId="7E94D2E5" w14:textId="77777777">
        <w:trPr>
          <w:tblCellSpacing w:w="15" w:type="dxa"/>
        </w:trPr>
        <w:tc>
          <w:tcPr>
            <w:tcW w:w="0" w:type="auto"/>
            <w:vAlign w:val="center"/>
            <w:hideMark/>
          </w:tcPr>
          <w:p w14:paraId="7D98C413" w14:textId="77777777" w:rsidR="0065668D" w:rsidRPr="0065668D" w:rsidRDefault="0065668D" w:rsidP="0065668D">
            <w:pPr>
              <w:tabs>
                <w:tab w:val="left" w:pos="1160"/>
              </w:tabs>
            </w:pPr>
            <w:r w:rsidRPr="0065668D">
              <w:t>partition</w:t>
            </w:r>
          </w:p>
        </w:tc>
        <w:tc>
          <w:tcPr>
            <w:tcW w:w="0" w:type="auto"/>
            <w:vAlign w:val="center"/>
            <w:hideMark/>
          </w:tcPr>
          <w:p w14:paraId="68A705AF" w14:textId="148C94B1" w:rsidR="0065668D" w:rsidRPr="0065668D" w:rsidRDefault="0065668D" w:rsidP="0065668D">
            <w:pPr>
              <w:tabs>
                <w:tab w:val="left" w:pos="1160"/>
              </w:tabs>
            </w:pPr>
            <w:r>
              <w:t xml:space="preserve">    </w:t>
            </w:r>
            <w:r w:rsidRPr="0065668D">
              <w:t>parallel processing</w:t>
            </w:r>
          </w:p>
        </w:tc>
        <w:tc>
          <w:tcPr>
            <w:tcW w:w="0" w:type="auto"/>
            <w:vAlign w:val="center"/>
            <w:hideMark/>
          </w:tcPr>
          <w:p w14:paraId="6A920348" w14:textId="68AD404F" w:rsidR="0065668D" w:rsidRPr="0065668D" w:rsidRDefault="0065668D" w:rsidP="0065668D">
            <w:pPr>
              <w:tabs>
                <w:tab w:val="left" w:pos="1160"/>
              </w:tabs>
            </w:pPr>
            <w:r>
              <w:t xml:space="preserve">   </w:t>
            </w:r>
            <w:r w:rsidRPr="0065668D">
              <w:t>queue based</w:t>
            </w:r>
          </w:p>
        </w:tc>
      </w:tr>
      <w:tr w:rsidR="0065668D" w:rsidRPr="0065668D" w14:paraId="47105A7B" w14:textId="77777777">
        <w:trPr>
          <w:tblCellSpacing w:w="15" w:type="dxa"/>
        </w:trPr>
        <w:tc>
          <w:tcPr>
            <w:tcW w:w="0" w:type="auto"/>
            <w:vAlign w:val="center"/>
            <w:hideMark/>
          </w:tcPr>
          <w:p w14:paraId="2E6B910E" w14:textId="77777777" w:rsidR="0065668D" w:rsidRPr="0065668D" w:rsidRDefault="0065668D" w:rsidP="0065668D">
            <w:pPr>
              <w:tabs>
                <w:tab w:val="left" w:pos="1160"/>
              </w:tabs>
            </w:pPr>
            <w:r w:rsidRPr="0065668D">
              <w:t>replica</w:t>
            </w:r>
          </w:p>
        </w:tc>
        <w:tc>
          <w:tcPr>
            <w:tcW w:w="0" w:type="auto"/>
            <w:vAlign w:val="center"/>
            <w:hideMark/>
          </w:tcPr>
          <w:p w14:paraId="6FA89548" w14:textId="25C90755" w:rsidR="0065668D" w:rsidRPr="0065668D" w:rsidRDefault="0065668D" w:rsidP="0065668D">
            <w:pPr>
              <w:tabs>
                <w:tab w:val="left" w:pos="1160"/>
              </w:tabs>
            </w:pPr>
            <w:r>
              <w:t xml:space="preserve">    </w:t>
            </w:r>
            <w:r w:rsidRPr="0065668D">
              <w:t>fault tolerance</w:t>
            </w:r>
          </w:p>
        </w:tc>
        <w:tc>
          <w:tcPr>
            <w:tcW w:w="0" w:type="auto"/>
            <w:vAlign w:val="center"/>
            <w:hideMark/>
          </w:tcPr>
          <w:p w14:paraId="3173EB23" w14:textId="26AA5545" w:rsidR="0065668D" w:rsidRPr="0065668D" w:rsidRDefault="0065668D" w:rsidP="0065668D">
            <w:pPr>
              <w:tabs>
                <w:tab w:val="left" w:pos="1160"/>
              </w:tabs>
            </w:pPr>
            <w:r>
              <w:t xml:space="preserve">    </w:t>
            </w:r>
            <w:r w:rsidRPr="0065668D">
              <w:t>mirrored queues</w:t>
            </w:r>
          </w:p>
        </w:tc>
      </w:tr>
      <w:tr w:rsidR="0065668D" w:rsidRPr="0065668D" w14:paraId="41D9A075" w14:textId="77777777">
        <w:trPr>
          <w:tblCellSpacing w:w="15" w:type="dxa"/>
        </w:trPr>
        <w:tc>
          <w:tcPr>
            <w:tcW w:w="0" w:type="auto"/>
            <w:vAlign w:val="center"/>
            <w:hideMark/>
          </w:tcPr>
          <w:p w14:paraId="596C066F" w14:textId="5F639515" w:rsidR="0065668D" w:rsidRPr="0065668D" w:rsidRDefault="0065668D" w:rsidP="0065668D">
            <w:pPr>
              <w:tabs>
                <w:tab w:val="left" w:pos="1160"/>
              </w:tabs>
            </w:pPr>
            <w:r>
              <w:t xml:space="preserve"> </w:t>
            </w:r>
            <w:r w:rsidRPr="0065668D">
              <w:t>offset</w:t>
            </w:r>
          </w:p>
        </w:tc>
        <w:tc>
          <w:tcPr>
            <w:tcW w:w="0" w:type="auto"/>
            <w:vAlign w:val="center"/>
            <w:hideMark/>
          </w:tcPr>
          <w:p w14:paraId="203FC3CA" w14:textId="29E9C96F" w:rsidR="0065668D" w:rsidRPr="0065668D" w:rsidRDefault="0065668D" w:rsidP="0065668D">
            <w:pPr>
              <w:tabs>
                <w:tab w:val="left" w:pos="1160"/>
              </w:tabs>
            </w:pPr>
            <w:r>
              <w:t xml:space="preserve">    </w:t>
            </w:r>
            <w:r w:rsidRPr="0065668D">
              <w:t>consumer controlled</w:t>
            </w:r>
          </w:p>
        </w:tc>
        <w:tc>
          <w:tcPr>
            <w:tcW w:w="0" w:type="auto"/>
            <w:vAlign w:val="center"/>
            <w:hideMark/>
          </w:tcPr>
          <w:p w14:paraId="4946F2B3" w14:textId="125FCDA5" w:rsidR="0065668D" w:rsidRPr="0065668D" w:rsidRDefault="0065668D" w:rsidP="0065668D">
            <w:pPr>
              <w:tabs>
                <w:tab w:val="left" w:pos="1160"/>
              </w:tabs>
            </w:pPr>
            <w:r>
              <w:t xml:space="preserve">    </w:t>
            </w:r>
            <w:r w:rsidRPr="0065668D">
              <w:t>broker controlled</w:t>
            </w:r>
          </w:p>
        </w:tc>
      </w:tr>
    </w:tbl>
    <w:p w14:paraId="06BDF746" w14:textId="77777777" w:rsidR="0065668D" w:rsidRPr="00CF1AC8" w:rsidRDefault="0065668D" w:rsidP="00CF1AC8">
      <w:pPr>
        <w:tabs>
          <w:tab w:val="left" w:pos="1160"/>
        </w:tabs>
      </w:pPr>
    </w:p>
    <w:p w14:paraId="1B3489FE" w14:textId="77777777" w:rsidR="00CF1AC8" w:rsidRDefault="00CF1AC8" w:rsidP="00E47984">
      <w:pPr>
        <w:tabs>
          <w:tab w:val="left" w:pos="1160"/>
        </w:tabs>
      </w:pPr>
    </w:p>
    <w:p w14:paraId="164A8C9C" w14:textId="77777777" w:rsidR="00E47984" w:rsidRDefault="00E47984" w:rsidP="00E47984">
      <w:pPr>
        <w:tabs>
          <w:tab w:val="left" w:pos="1160"/>
        </w:tabs>
      </w:pPr>
    </w:p>
    <w:p w14:paraId="5E16B4DA" w14:textId="77777777" w:rsidR="00660508" w:rsidRPr="00660508" w:rsidRDefault="00660508" w:rsidP="00660508">
      <w:pPr>
        <w:tabs>
          <w:tab w:val="left" w:pos="1160"/>
        </w:tabs>
      </w:pPr>
      <w:r w:rsidRPr="00660508">
        <w:t xml:space="preserve">ahh good </w:t>
      </w:r>
      <w:r w:rsidRPr="00660508">
        <w:rPr>
          <w:rFonts w:ascii="Segoe UI Emoji" w:hAnsi="Segoe UI Emoji" w:cs="Segoe UI Emoji"/>
        </w:rPr>
        <w:t>👍</w:t>
      </w:r>
      <w:r w:rsidRPr="00660508">
        <w:t xml:space="preserve"> now you’re going into </w:t>
      </w:r>
      <w:r w:rsidRPr="00660508">
        <w:rPr>
          <w:b/>
          <w:bCs/>
        </w:rPr>
        <w:t>multi-broker / multi-cluster Kafka</w:t>
      </w:r>
      <w:r w:rsidRPr="00660508">
        <w:t xml:space="preserve"> — nice level up.</w:t>
      </w:r>
    </w:p>
    <w:p w14:paraId="2824E4EA" w14:textId="77777777" w:rsidR="00660508" w:rsidRPr="00660508" w:rsidRDefault="00660508" w:rsidP="00660508">
      <w:pPr>
        <w:tabs>
          <w:tab w:val="left" w:pos="1160"/>
        </w:tabs>
      </w:pPr>
      <w:r w:rsidRPr="00660508">
        <w:t>first small correction:</w:t>
      </w:r>
    </w:p>
    <w:p w14:paraId="2A6EB70E" w14:textId="77777777" w:rsidR="00660508" w:rsidRPr="00660508" w:rsidRDefault="00660508" w:rsidP="00660508">
      <w:pPr>
        <w:tabs>
          <w:tab w:val="left" w:pos="1160"/>
        </w:tabs>
      </w:pPr>
      <w:r w:rsidRPr="00660508">
        <w:rPr>
          <w:rFonts w:ascii="Segoe UI Emoji" w:hAnsi="Segoe UI Emoji" w:cs="Segoe UI Emoji"/>
        </w:rPr>
        <w:t>👉</w:t>
      </w:r>
      <w:r w:rsidRPr="00660508">
        <w:t xml:space="preserve"> </w:t>
      </w:r>
      <w:r w:rsidRPr="00660508">
        <w:rPr>
          <w:b/>
          <w:bCs/>
        </w:rPr>
        <w:t>topics are NOT created “in a server” normally</w:t>
      </w:r>
      <w:r w:rsidRPr="00660508">
        <w:br/>
      </w:r>
      <w:r w:rsidRPr="00660508">
        <w:rPr>
          <w:rFonts w:ascii="Segoe UI Emoji" w:hAnsi="Segoe UI Emoji" w:cs="Segoe UI Emoji"/>
        </w:rPr>
        <w:t>👉</w:t>
      </w:r>
      <w:r w:rsidRPr="00660508">
        <w:t xml:space="preserve"> topics belong to a </w:t>
      </w:r>
      <w:r w:rsidRPr="00660508">
        <w:rPr>
          <w:b/>
          <w:bCs/>
        </w:rPr>
        <w:t>Kafka cluster</w:t>
      </w:r>
      <w:r w:rsidRPr="00660508">
        <w:br/>
      </w:r>
      <w:r w:rsidRPr="00660508">
        <w:rPr>
          <w:rFonts w:ascii="Segoe UI Emoji" w:hAnsi="Segoe UI Emoji" w:cs="Segoe UI Emoji"/>
        </w:rPr>
        <w:t>👉</w:t>
      </w:r>
      <w:r w:rsidRPr="00660508">
        <w:t xml:space="preserve"> brokers inside the cluster store partitions</w:t>
      </w:r>
    </w:p>
    <w:p w14:paraId="747169F3" w14:textId="77777777" w:rsidR="00660508" w:rsidRPr="00660508" w:rsidRDefault="00660508" w:rsidP="00660508">
      <w:pPr>
        <w:tabs>
          <w:tab w:val="left" w:pos="1160"/>
        </w:tabs>
      </w:pPr>
      <w:proofErr w:type="gramStart"/>
      <w:r w:rsidRPr="00660508">
        <w:t>so</w:t>
      </w:r>
      <w:proofErr w:type="gramEnd"/>
      <w:r w:rsidRPr="00660508">
        <w:t xml:space="preserve"> there are </w:t>
      </w:r>
      <w:r w:rsidRPr="00660508">
        <w:rPr>
          <w:b/>
          <w:bCs/>
        </w:rPr>
        <w:t>2 different cases</w:t>
      </w:r>
      <w:r w:rsidRPr="00660508">
        <w:t xml:space="preserve"> — you need to know which one you mean.</w:t>
      </w:r>
    </w:p>
    <w:p w14:paraId="3DFA95A0" w14:textId="77777777" w:rsidR="00660508" w:rsidRPr="00660508" w:rsidRDefault="00660508" w:rsidP="00660508">
      <w:pPr>
        <w:tabs>
          <w:tab w:val="left" w:pos="1160"/>
        </w:tabs>
      </w:pPr>
      <w:r w:rsidRPr="00660508">
        <w:pict w14:anchorId="4A487492">
          <v:rect id="_x0000_i1337" style="width:0;height:1.5pt" o:hralign="center" o:hrstd="t" o:hr="t" fillcolor="#a0a0a0" stroked="f"/>
        </w:pict>
      </w:r>
    </w:p>
    <w:p w14:paraId="514AE8D3" w14:textId="77777777" w:rsidR="00660508" w:rsidRPr="00660508" w:rsidRDefault="00660508" w:rsidP="00660508">
      <w:pPr>
        <w:tabs>
          <w:tab w:val="left" w:pos="1160"/>
        </w:tabs>
        <w:rPr>
          <w:b/>
          <w:bCs/>
        </w:rPr>
      </w:pPr>
      <w:r w:rsidRPr="00660508">
        <w:rPr>
          <w:rFonts w:ascii="Segoe UI Emoji" w:hAnsi="Segoe UI Emoji" w:cs="Segoe UI Emoji"/>
          <w:b/>
          <w:bCs/>
        </w:rPr>
        <w:t>✅</w:t>
      </w:r>
      <w:r w:rsidRPr="00660508">
        <w:rPr>
          <w:b/>
          <w:bCs/>
        </w:rPr>
        <w:t xml:space="preserve"> </w:t>
      </w:r>
      <w:r w:rsidRPr="00660508">
        <w:rPr>
          <w:rFonts w:ascii="Segoe UI Emoji" w:hAnsi="Segoe UI Emoji" w:cs="Segoe UI Emoji"/>
          <w:b/>
          <w:bCs/>
        </w:rPr>
        <w:t>🟢</w:t>
      </w:r>
      <w:r w:rsidRPr="00660508">
        <w:rPr>
          <w:b/>
          <w:bCs/>
        </w:rPr>
        <w:t xml:space="preserve"> CASE 1 — Same Kafka Cluster (multiple brokers)</w:t>
      </w:r>
    </w:p>
    <w:p w14:paraId="41D2CE5A" w14:textId="77777777" w:rsidR="00660508" w:rsidRPr="00660508" w:rsidRDefault="00660508" w:rsidP="00660508">
      <w:pPr>
        <w:tabs>
          <w:tab w:val="left" w:pos="1160"/>
        </w:tabs>
      </w:pPr>
      <w:r w:rsidRPr="00660508">
        <w:t>example:</w:t>
      </w:r>
    </w:p>
    <w:p w14:paraId="4F433B85" w14:textId="77777777" w:rsidR="00660508" w:rsidRPr="00660508" w:rsidRDefault="00660508" w:rsidP="00660508">
      <w:pPr>
        <w:tabs>
          <w:tab w:val="left" w:pos="1160"/>
        </w:tabs>
      </w:pPr>
      <w:r w:rsidRPr="00660508">
        <w:t>Broker1 → 9092</w:t>
      </w:r>
    </w:p>
    <w:p w14:paraId="614F3B93" w14:textId="77777777" w:rsidR="00660508" w:rsidRPr="00660508" w:rsidRDefault="00660508" w:rsidP="00660508">
      <w:pPr>
        <w:tabs>
          <w:tab w:val="left" w:pos="1160"/>
        </w:tabs>
      </w:pPr>
      <w:r w:rsidRPr="00660508">
        <w:t>Broker2 → 9093</w:t>
      </w:r>
    </w:p>
    <w:p w14:paraId="37AD6393" w14:textId="77777777" w:rsidR="00660508" w:rsidRPr="00660508" w:rsidRDefault="00660508" w:rsidP="00660508">
      <w:pPr>
        <w:tabs>
          <w:tab w:val="left" w:pos="1160"/>
        </w:tabs>
      </w:pPr>
      <w:r w:rsidRPr="00660508">
        <w:t>Broker3 → 9094</w:t>
      </w:r>
    </w:p>
    <w:p w14:paraId="11D1CAD5" w14:textId="77777777" w:rsidR="00660508" w:rsidRPr="00660508" w:rsidRDefault="00660508" w:rsidP="00660508">
      <w:pPr>
        <w:tabs>
          <w:tab w:val="left" w:pos="1160"/>
        </w:tabs>
      </w:pPr>
      <w:r w:rsidRPr="00660508">
        <w:t>when you create:</w:t>
      </w:r>
    </w:p>
    <w:p w14:paraId="385F0B58" w14:textId="77777777" w:rsidR="00660508" w:rsidRPr="00660508" w:rsidRDefault="00660508" w:rsidP="00660508">
      <w:pPr>
        <w:tabs>
          <w:tab w:val="left" w:pos="1160"/>
        </w:tabs>
      </w:pPr>
      <w:proofErr w:type="gramStart"/>
      <w:r w:rsidRPr="00660508">
        <w:t>@Bean</w:t>
      </w:r>
      <w:proofErr w:type="gramEnd"/>
    </w:p>
    <w:p w14:paraId="31431120" w14:textId="77777777" w:rsidR="00660508" w:rsidRPr="00660508" w:rsidRDefault="00660508" w:rsidP="00660508">
      <w:pPr>
        <w:tabs>
          <w:tab w:val="left" w:pos="1160"/>
        </w:tabs>
      </w:pPr>
      <w:r w:rsidRPr="00660508">
        <w:t xml:space="preserve">public </w:t>
      </w:r>
      <w:proofErr w:type="spellStart"/>
      <w:r w:rsidRPr="00660508">
        <w:t>NewTopic</w:t>
      </w:r>
      <w:proofErr w:type="spellEnd"/>
      <w:r w:rsidRPr="00660508">
        <w:t xml:space="preserve"> </w:t>
      </w:r>
      <w:proofErr w:type="spellStart"/>
      <w:proofErr w:type="gramStart"/>
      <w:r w:rsidRPr="00660508">
        <w:t>orderTopic</w:t>
      </w:r>
      <w:proofErr w:type="spellEnd"/>
      <w:r w:rsidRPr="00660508">
        <w:t>(</w:t>
      </w:r>
      <w:proofErr w:type="gramEnd"/>
      <w:r w:rsidRPr="00660508">
        <w:t>) {</w:t>
      </w:r>
    </w:p>
    <w:p w14:paraId="74F4D083" w14:textId="77777777" w:rsidR="00660508" w:rsidRPr="00660508" w:rsidRDefault="00660508" w:rsidP="00660508">
      <w:pPr>
        <w:tabs>
          <w:tab w:val="left" w:pos="1160"/>
        </w:tabs>
      </w:pPr>
      <w:r w:rsidRPr="00660508">
        <w:t xml:space="preserve">    return TopicBuilder.name("order-topic")</w:t>
      </w:r>
    </w:p>
    <w:p w14:paraId="6EF03443" w14:textId="77777777" w:rsidR="00660508" w:rsidRPr="00660508" w:rsidRDefault="00660508" w:rsidP="00660508">
      <w:pPr>
        <w:tabs>
          <w:tab w:val="left" w:pos="1160"/>
        </w:tabs>
      </w:pPr>
      <w:r w:rsidRPr="00660508">
        <w:t xml:space="preserve">            </w:t>
      </w:r>
      <w:proofErr w:type="gramStart"/>
      <w:r w:rsidRPr="00660508">
        <w:t>.partitions</w:t>
      </w:r>
      <w:proofErr w:type="gramEnd"/>
      <w:r w:rsidRPr="00660508">
        <w:t>(3)</w:t>
      </w:r>
    </w:p>
    <w:p w14:paraId="1011E627" w14:textId="77777777" w:rsidR="00660508" w:rsidRPr="00660508" w:rsidRDefault="00660508" w:rsidP="00660508">
      <w:pPr>
        <w:tabs>
          <w:tab w:val="left" w:pos="1160"/>
        </w:tabs>
      </w:pPr>
      <w:r w:rsidRPr="00660508">
        <w:t xml:space="preserve">            </w:t>
      </w:r>
      <w:proofErr w:type="gramStart"/>
      <w:r w:rsidRPr="00660508">
        <w:t>.replicas</w:t>
      </w:r>
      <w:proofErr w:type="gramEnd"/>
      <w:r w:rsidRPr="00660508">
        <w:t>(2)</w:t>
      </w:r>
    </w:p>
    <w:p w14:paraId="19B72ABB" w14:textId="77777777" w:rsidR="00660508" w:rsidRPr="00660508" w:rsidRDefault="00660508" w:rsidP="00660508">
      <w:pPr>
        <w:tabs>
          <w:tab w:val="left" w:pos="1160"/>
        </w:tabs>
      </w:pPr>
      <w:r w:rsidRPr="00660508">
        <w:lastRenderedPageBreak/>
        <w:t xml:space="preserve">            </w:t>
      </w:r>
      <w:proofErr w:type="gramStart"/>
      <w:r w:rsidRPr="00660508">
        <w:t>.build</w:t>
      </w:r>
      <w:proofErr w:type="gramEnd"/>
      <w:r w:rsidRPr="00660508">
        <w:t>(</w:t>
      </w:r>
      <w:proofErr w:type="gramStart"/>
      <w:r w:rsidRPr="00660508">
        <w:t>);</w:t>
      </w:r>
      <w:proofErr w:type="gramEnd"/>
    </w:p>
    <w:p w14:paraId="22EF0321" w14:textId="77777777" w:rsidR="00660508" w:rsidRPr="00660508" w:rsidRDefault="00660508" w:rsidP="00660508">
      <w:pPr>
        <w:tabs>
          <w:tab w:val="left" w:pos="1160"/>
        </w:tabs>
      </w:pPr>
      <w:r w:rsidRPr="00660508">
        <w:t>}</w:t>
      </w:r>
    </w:p>
    <w:p w14:paraId="4657CF7F" w14:textId="77777777" w:rsidR="00660508" w:rsidRPr="00660508" w:rsidRDefault="00660508" w:rsidP="00660508">
      <w:pPr>
        <w:tabs>
          <w:tab w:val="left" w:pos="1160"/>
        </w:tabs>
      </w:pPr>
      <w:r w:rsidRPr="00660508">
        <w:rPr>
          <w:rFonts w:ascii="Segoe UI Emoji" w:hAnsi="Segoe UI Emoji" w:cs="Segoe UI Emoji"/>
        </w:rPr>
        <w:t>👉</w:t>
      </w:r>
      <w:r w:rsidRPr="00660508">
        <w:t xml:space="preserve"> Kafka automatically distributes partitions across brokers.</w:t>
      </w:r>
    </w:p>
    <w:p w14:paraId="31C0120E" w14:textId="77777777" w:rsidR="00660508" w:rsidRPr="00660508" w:rsidRDefault="00660508" w:rsidP="00660508">
      <w:pPr>
        <w:tabs>
          <w:tab w:val="left" w:pos="1160"/>
        </w:tabs>
      </w:pPr>
      <w:r w:rsidRPr="00660508">
        <w:t>you DO NOT choose server manually.</w:t>
      </w:r>
    </w:p>
    <w:p w14:paraId="3081718A" w14:textId="77777777" w:rsidR="00660508" w:rsidRPr="00660508" w:rsidRDefault="00660508" w:rsidP="00660508">
      <w:pPr>
        <w:tabs>
          <w:tab w:val="left" w:pos="1160"/>
        </w:tabs>
      </w:pPr>
      <w:r w:rsidRPr="00660508">
        <w:t>example distribution internally:</w:t>
      </w:r>
    </w:p>
    <w:p w14:paraId="70ED756D" w14:textId="77777777" w:rsidR="00660508" w:rsidRPr="00660508" w:rsidRDefault="00660508" w:rsidP="00660508">
      <w:pPr>
        <w:tabs>
          <w:tab w:val="left" w:pos="1160"/>
        </w:tabs>
      </w:pPr>
      <w:r w:rsidRPr="00660508">
        <w:t>order-topic-0 -&gt; broker1 (leader)</w:t>
      </w:r>
    </w:p>
    <w:p w14:paraId="60BEBC93" w14:textId="77777777" w:rsidR="00660508" w:rsidRPr="00660508" w:rsidRDefault="00660508" w:rsidP="00660508">
      <w:pPr>
        <w:tabs>
          <w:tab w:val="left" w:pos="1160"/>
        </w:tabs>
      </w:pPr>
      <w:r w:rsidRPr="00660508">
        <w:t>order-topic-1 -&gt; broker2 (leader)</w:t>
      </w:r>
    </w:p>
    <w:p w14:paraId="1055357D" w14:textId="77777777" w:rsidR="00660508" w:rsidRPr="00660508" w:rsidRDefault="00660508" w:rsidP="00660508">
      <w:pPr>
        <w:tabs>
          <w:tab w:val="left" w:pos="1160"/>
        </w:tabs>
      </w:pPr>
      <w:r w:rsidRPr="00660508">
        <w:t>order-topic-2 -&gt; broker3 (leader)</w:t>
      </w:r>
    </w:p>
    <w:p w14:paraId="2FF1A6F9" w14:textId="77777777" w:rsidR="00660508" w:rsidRPr="00660508" w:rsidRDefault="00660508" w:rsidP="00660508">
      <w:pPr>
        <w:tabs>
          <w:tab w:val="left" w:pos="1160"/>
        </w:tabs>
      </w:pPr>
      <w:proofErr w:type="gramStart"/>
      <w:r w:rsidRPr="00660508">
        <w:t>so</w:t>
      </w:r>
      <w:proofErr w:type="gramEnd"/>
      <w:r w:rsidRPr="00660508">
        <w:t xml:space="preserve"> answer:</w:t>
      </w:r>
    </w:p>
    <w:p w14:paraId="649F5886" w14:textId="77777777" w:rsidR="00660508" w:rsidRPr="00660508" w:rsidRDefault="00660508" w:rsidP="00660508">
      <w:pPr>
        <w:tabs>
          <w:tab w:val="left" w:pos="1160"/>
        </w:tabs>
      </w:pPr>
      <w:r w:rsidRPr="00660508">
        <w:rPr>
          <w:rFonts w:ascii="Segoe UI Emoji" w:hAnsi="Segoe UI Emoji" w:cs="Segoe UI Emoji"/>
        </w:rPr>
        <w:t>👉</w:t>
      </w:r>
      <w:r w:rsidRPr="00660508">
        <w:t xml:space="preserve"> you cannot say "this topic only on broker1"</w:t>
      </w:r>
      <w:r w:rsidRPr="00660508">
        <w:br/>
      </w:r>
      <w:r w:rsidRPr="00660508">
        <w:rPr>
          <w:rFonts w:ascii="Segoe UI Emoji" w:hAnsi="Segoe UI Emoji" w:cs="Segoe UI Emoji"/>
        </w:rPr>
        <w:t>👉</w:t>
      </w:r>
      <w:r w:rsidRPr="00660508">
        <w:t xml:space="preserve"> Kafka manages distribution automatically.</w:t>
      </w:r>
    </w:p>
    <w:p w14:paraId="5014041D" w14:textId="77777777" w:rsidR="00660508" w:rsidRPr="00660508" w:rsidRDefault="00660508" w:rsidP="00660508">
      <w:pPr>
        <w:tabs>
          <w:tab w:val="left" w:pos="1160"/>
        </w:tabs>
      </w:pPr>
      <w:r w:rsidRPr="00660508">
        <w:pict w14:anchorId="58ACE9F7">
          <v:rect id="_x0000_i1338" style="width:0;height:1.5pt" o:hralign="center" o:hrstd="t" o:hr="t" fillcolor="#a0a0a0" stroked="f"/>
        </w:pict>
      </w:r>
    </w:p>
    <w:p w14:paraId="2AEEBAE8" w14:textId="77777777" w:rsidR="00660508" w:rsidRPr="00660508" w:rsidRDefault="00660508" w:rsidP="00660508">
      <w:pPr>
        <w:tabs>
          <w:tab w:val="left" w:pos="1160"/>
        </w:tabs>
        <w:rPr>
          <w:b/>
          <w:bCs/>
        </w:rPr>
      </w:pPr>
      <w:r w:rsidRPr="00660508">
        <w:rPr>
          <w:rFonts w:ascii="Segoe UI Emoji" w:hAnsi="Segoe UI Emoji" w:cs="Segoe UI Emoji"/>
          <w:b/>
          <w:bCs/>
        </w:rPr>
        <w:t>✅</w:t>
      </w:r>
      <w:r w:rsidRPr="00660508">
        <w:rPr>
          <w:b/>
          <w:bCs/>
        </w:rPr>
        <w:t xml:space="preserve"> </w:t>
      </w:r>
      <w:r w:rsidRPr="00660508">
        <w:rPr>
          <w:rFonts w:ascii="Segoe UI Emoji" w:hAnsi="Segoe UI Emoji" w:cs="Segoe UI Emoji"/>
          <w:b/>
          <w:bCs/>
        </w:rPr>
        <w:t>🟢</w:t>
      </w:r>
      <w:r w:rsidRPr="00660508">
        <w:rPr>
          <w:b/>
          <w:bCs/>
        </w:rPr>
        <w:t xml:space="preserve"> CASE 2 — Different Kafka Clusters (Different Servers)</w:t>
      </w:r>
    </w:p>
    <w:p w14:paraId="23851F1D" w14:textId="77777777" w:rsidR="00660508" w:rsidRPr="00660508" w:rsidRDefault="00660508" w:rsidP="00660508">
      <w:pPr>
        <w:tabs>
          <w:tab w:val="left" w:pos="1160"/>
        </w:tabs>
      </w:pPr>
      <w:r w:rsidRPr="00660508">
        <w:t>THIS is probably what you mean.</w:t>
      </w:r>
    </w:p>
    <w:p w14:paraId="4507644A" w14:textId="77777777" w:rsidR="00660508" w:rsidRPr="00660508" w:rsidRDefault="00660508" w:rsidP="00660508">
      <w:pPr>
        <w:tabs>
          <w:tab w:val="left" w:pos="1160"/>
        </w:tabs>
      </w:pPr>
      <w:r w:rsidRPr="00660508">
        <w:t>example:</w:t>
      </w:r>
    </w:p>
    <w:p w14:paraId="479F5308" w14:textId="77777777" w:rsidR="00660508" w:rsidRPr="00660508" w:rsidRDefault="00660508" w:rsidP="00660508">
      <w:pPr>
        <w:tabs>
          <w:tab w:val="left" w:pos="1160"/>
        </w:tabs>
      </w:pPr>
      <w:r w:rsidRPr="00660508">
        <w:t>Cluster A → localhost:9092</w:t>
      </w:r>
    </w:p>
    <w:p w14:paraId="4641462D" w14:textId="77777777" w:rsidR="00660508" w:rsidRPr="00660508" w:rsidRDefault="00660508" w:rsidP="00660508">
      <w:pPr>
        <w:tabs>
          <w:tab w:val="left" w:pos="1160"/>
        </w:tabs>
      </w:pPr>
      <w:r w:rsidRPr="00660508">
        <w:t>Cluster B → localhost:9095</w:t>
      </w:r>
    </w:p>
    <w:p w14:paraId="512E183E" w14:textId="77777777" w:rsidR="00660508" w:rsidRPr="00660508" w:rsidRDefault="00660508" w:rsidP="00660508">
      <w:pPr>
        <w:tabs>
          <w:tab w:val="left" w:pos="1160"/>
        </w:tabs>
      </w:pPr>
      <w:r w:rsidRPr="00660508">
        <w:rPr>
          <w:rFonts w:ascii="Segoe UI Emoji" w:hAnsi="Segoe UI Emoji" w:cs="Segoe UI Emoji"/>
        </w:rPr>
        <w:t>👉</w:t>
      </w:r>
      <w:r w:rsidRPr="00660508">
        <w:t xml:space="preserve"> now you need </w:t>
      </w:r>
      <w:r w:rsidRPr="00660508">
        <w:rPr>
          <w:b/>
          <w:bCs/>
        </w:rPr>
        <w:t>multiple Kafka configurations</w:t>
      </w:r>
      <w:r w:rsidRPr="00660508">
        <w:t xml:space="preserve"> in Spring Boot.</w:t>
      </w:r>
    </w:p>
    <w:p w14:paraId="7064F1F0" w14:textId="77777777" w:rsidR="00660508" w:rsidRPr="00660508" w:rsidRDefault="00660508" w:rsidP="00660508">
      <w:pPr>
        <w:tabs>
          <w:tab w:val="left" w:pos="1160"/>
        </w:tabs>
      </w:pPr>
      <w:r w:rsidRPr="00660508">
        <w:pict w14:anchorId="7C989C44">
          <v:rect id="_x0000_i1339" style="width:0;height:1.5pt" o:hralign="center" o:hrstd="t" o:hr="t" fillcolor="#a0a0a0" stroked="f"/>
        </w:pict>
      </w:r>
    </w:p>
    <w:p w14:paraId="6BA28835" w14:textId="77777777" w:rsidR="00660508" w:rsidRPr="00660508" w:rsidRDefault="00660508" w:rsidP="00660508">
      <w:pPr>
        <w:tabs>
          <w:tab w:val="left" w:pos="1160"/>
        </w:tabs>
        <w:rPr>
          <w:b/>
          <w:bCs/>
        </w:rPr>
      </w:pPr>
      <w:r w:rsidRPr="00660508">
        <w:rPr>
          <w:rFonts w:ascii="Segoe UI Emoji" w:hAnsi="Segoe UI Emoji" w:cs="Segoe UI Emoji"/>
          <w:b/>
          <w:bCs/>
        </w:rPr>
        <w:t>🔹</w:t>
      </w:r>
      <w:r w:rsidRPr="00660508">
        <w:rPr>
          <w:b/>
          <w:bCs/>
        </w:rPr>
        <w:t xml:space="preserve"> Step 1 — </w:t>
      </w:r>
      <w:proofErr w:type="spellStart"/>
      <w:r w:rsidRPr="00660508">
        <w:rPr>
          <w:b/>
          <w:bCs/>
        </w:rPr>
        <w:t>application.yml</w:t>
      </w:r>
      <w:proofErr w:type="spellEnd"/>
    </w:p>
    <w:p w14:paraId="55505B8E" w14:textId="77777777" w:rsidR="00660508" w:rsidRPr="00660508" w:rsidRDefault="00660508" w:rsidP="00660508">
      <w:pPr>
        <w:tabs>
          <w:tab w:val="left" w:pos="1160"/>
        </w:tabs>
      </w:pPr>
      <w:proofErr w:type="spellStart"/>
      <w:r w:rsidRPr="00660508">
        <w:t>kafka</w:t>
      </w:r>
      <w:proofErr w:type="spellEnd"/>
      <w:r w:rsidRPr="00660508">
        <w:t>:</w:t>
      </w:r>
    </w:p>
    <w:p w14:paraId="06D52BA2" w14:textId="77777777" w:rsidR="00660508" w:rsidRPr="00660508" w:rsidRDefault="00660508" w:rsidP="00660508">
      <w:pPr>
        <w:tabs>
          <w:tab w:val="left" w:pos="1160"/>
        </w:tabs>
      </w:pPr>
      <w:r w:rsidRPr="00660508">
        <w:t xml:space="preserve">  cluster1:</w:t>
      </w:r>
    </w:p>
    <w:p w14:paraId="3AF79F8C" w14:textId="77777777" w:rsidR="00660508" w:rsidRPr="00660508" w:rsidRDefault="00660508" w:rsidP="00660508">
      <w:pPr>
        <w:tabs>
          <w:tab w:val="left" w:pos="1160"/>
        </w:tabs>
      </w:pPr>
      <w:r w:rsidRPr="00660508">
        <w:t xml:space="preserve">    bootstrap-servers: localhost:9092</w:t>
      </w:r>
    </w:p>
    <w:p w14:paraId="48B09274" w14:textId="77777777" w:rsidR="00660508" w:rsidRPr="00660508" w:rsidRDefault="00660508" w:rsidP="00660508">
      <w:pPr>
        <w:tabs>
          <w:tab w:val="left" w:pos="1160"/>
        </w:tabs>
      </w:pPr>
    </w:p>
    <w:p w14:paraId="38EF48C1" w14:textId="77777777" w:rsidR="00660508" w:rsidRPr="00660508" w:rsidRDefault="00660508" w:rsidP="00660508">
      <w:pPr>
        <w:tabs>
          <w:tab w:val="left" w:pos="1160"/>
        </w:tabs>
      </w:pPr>
      <w:r w:rsidRPr="00660508">
        <w:t xml:space="preserve">  cluster2:</w:t>
      </w:r>
    </w:p>
    <w:p w14:paraId="4EC6DB12" w14:textId="77777777" w:rsidR="00660508" w:rsidRPr="00660508" w:rsidRDefault="00660508" w:rsidP="00660508">
      <w:pPr>
        <w:tabs>
          <w:tab w:val="left" w:pos="1160"/>
        </w:tabs>
      </w:pPr>
      <w:r w:rsidRPr="00660508">
        <w:t xml:space="preserve">    bootstrap-servers: localhost:9095</w:t>
      </w:r>
    </w:p>
    <w:p w14:paraId="3DCF1BE7" w14:textId="77777777" w:rsidR="00660508" w:rsidRPr="00660508" w:rsidRDefault="00660508" w:rsidP="00660508">
      <w:pPr>
        <w:tabs>
          <w:tab w:val="left" w:pos="1160"/>
        </w:tabs>
      </w:pPr>
      <w:r w:rsidRPr="00660508">
        <w:lastRenderedPageBreak/>
        <w:pict w14:anchorId="05AFE05B">
          <v:rect id="_x0000_i1340" style="width:0;height:1.5pt" o:hralign="center" o:hrstd="t" o:hr="t" fillcolor="#a0a0a0" stroked="f"/>
        </w:pict>
      </w:r>
    </w:p>
    <w:p w14:paraId="4D6E4901" w14:textId="77777777" w:rsidR="00660508" w:rsidRPr="00660508" w:rsidRDefault="00660508" w:rsidP="00660508">
      <w:pPr>
        <w:tabs>
          <w:tab w:val="left" w:pos="1160"/>
        </w:tabs>
        <w:rPr>
          <w:b/>
          <w:bCs/>
        </w:rPr>
      </w:pPr>
      <w:r w:rsidRPr="00660508">
        <w:rPr>
          <w:rFonts w:ascii="Segoe UI Emoji" w:hAnsi="Segoe UI Emoji" w:cs="Segoe UI Emoji"/>
          <w:b/>
          <w:bCs/>
        </w:rPr>
        <w:t>🔹</w:t>
      </w:r>
      <w:r w:rsidRPr="00660508">
        <w:rPr>
          <w:b/>
          <w:bCs/>
        </w:rPr>
        <w:t xml:space="preserve"> Step 2 — Config for Cluster 1</w:t>
      </w:r>
    </w:p>
    <w:p w14:paraId="1AF38E45" w14:textId="77777777" w:rsidR="00660508" w:rsidRPr="00660508" w:rsidRDefault="00660508" w:rsidP="00660508">
      <w:pPr>
        <w:tabs>
          <w:tab w:val="left" w:pos="1160"/>
        </w:tabs>
      </w:pPr>
      <w:proofErr w:type="gramStart"/>
      <w:r w:rsidRPr="00660508">
        <w:t>@Bean</w:t>
      </w:r>
      <w:proofErr w:type="gramEnd"/>
    </w:p>
    <w:p w14:paraId="0CA5BDEB" w14:textId="77777777" w:rsidR="00660508" w:rsidRPr="00660508" w:rsidRDefault="00660508" w:rsidP="00660508">
      <w:pPr>
        <w:tabs>
          <w:tab w:val="left" w:pos="1160"/>
        </w:tabs>
      </w:pPr>
      <w:r w:rsidRPr="00660508">
        <w:t xml:space="preserve">public </w:t>
      </w:r>
      <w:proofErr w:type="spellStart"/>
      <w:r w:rsidRPr="00660508">
        <w:t>KafkaAdmin</w:t>
      </w:r>
      <w:proofErr w:type="spellEnd"/>
      <w:r w:rsidRPr="00660508">
        <w:t xml:space="preserve"> kafkaAdmin1() {</w:t>
      </w:r>
    </w:p>
    <w:p w14:paraId="4D739379" w14:textId="77777777" w:rsidR="00660508" w:rsidRPr="00660508" w:rsidRDefault="00660508" w:rsidP="00660508">
      <w:pPr>
        <w:tabs>
          <w:tab w:val="left" w:pos="1160"/>
        </w:tabs>
      </w:pPr>
      <w:r w:rsidRPr="00660508">
        <w:t xml:space="preserve">    Map&lt;String, Object&gt; configs = new HashMap&lt;</w:t>
      </w:r>
      <w:proofErr w:type="gramStart"/>
      <w:r w:rsidRPr="00660508">
        <w:t>&gt;();</w:t>
      </w:r>
      <w:proofErr w:type="gramEnd"/>
    </w:p>
    <w:p w14:paraId="65ED5E26" w14:textId="77777777" w:rsidR="00660508" w:rsidRPr="00660508" w:rsidRDefault="00660508" w:rsidP="00660508">
      <w:pPr>
        <w:tabs>
          <w:tab w:val="left" w:pos="1160"/>
        </w:tabs>
      </w:pPr>
      <w:r w:rsidRPr="00660508">
        <w:t xml:space="preserve">    </w:t>
      </w:r>
      <w:proofErr w:type="spellStart"/>
      <w:proofErr w:type="gramStart"/>
      <w:r w:rsidRPr="00660508">
        <w:t>configs.put</w:t>
      </w:r>
      <w:proofErr w:type="spellEnd"/>
      <w:r w:rsidRPr="00660508">
        <w:t>(</w:t>
      </w:r>
      <w:proofErr w:type="spellStart"/>
      <w:proofErr w:type="gramEnd"/>
      <w:r w:rsidRPr="00660508">
        <w:t>AdminClientConfig.BOOTSTRAP_SERVERS_CONFIG</w:t>
      </w:r>
      <w:proofErr w:type="spellEnd"/>
      <w:r w:rsidRPr="00660508">
        <w:t>, "localhost:9092"</w:t>
      </w:r>
      <w:proofErr w:type="gramStart"/>
      <w:r w:rsidRPr="00660508">
        <w:t>);</w:t>
      </w:r>
      <w:proofErr w:type="gramEnd"/>
    </w:p>
    <w:p w14:paraId="5E41C5CC" w14:textId="77777777" w:rsidR="00660508" w:rsidRPr="00660508" w:rsidRDefault="00660508" w:rsidP="00660508">
      <w:pPr>
        <w:tabs>
          <w:tab w:val="left" w:pos="1160"/>
        </w:tabs>
      </w:pPr>
      <w:r w:rsidRPr="00660508">
        <w:t xml:space="preserve">    </w:t>
      </w:r>
      <w:proofErr w:type="gramStart"/>
      <w:r w:rsidRPr="00660508">
        <w:t>return</w:t>
      </w:r>
      <w:proofErr w:type="gramEnd"/>
      <w:r w:rsidRPr="00660508">
        <w:t xml:space="preserve"> new </w:t>
      </w:r>
      <w:proofErr w:type="spellStart"/>
      <w:r w:rsidRPr="00660508">
        <w:t>KafkaAdmin</w:t>
      </w:r>
      <w:proofErr w:type="spellEnd"/>
      <w:r w:rsidRPr="00660508">
        <w:t>(configs</w:t>
      </w:r>
      <w:proofErr w:type="gramStart"/>
      <w:r w:rsidRPr="00660508">
        <w:t>);</w:t>
      </w:r>
      <w:proofErr w:type="gramEnd"/>
    </w:p>
    <w:p w14:paraId="1C4E15D4" w14:textId="77777777" w:rsidR="00660508" w:rsidRPr="00660508" w:rsidRDefault="00660508" w:rsidP="00660508">
      <w:pPr>
        <w:tabs>
          <w:tab w:val="left" w:pos="1160"/>
        </w:tabs>
      </w:pPr>
      <w:r w:rsidRPr="00660508">
        <w:t>}</w:t>
      </w:r>
    </w:p>
    <w:p w14:paraId="7AA81D02" w14:textId="77777777" w:rsidR="00660508" w:rsidRPr="00660508" w:rsidRDefault="00660508" w:rsidP="00660508">
      <w:pPr>
        <w:tabs>
          <w:tab w:val="left" w:pos="1160"/>
        </w:tabs>
      </w:pPr>
    </w:p>
    <w:p w14:paraId="1E6DE25F" w14:textId="77777777" w:rsidR="00660508" w:rsidRPr="00660508" w:rsidRDefault="00660508" w:rsidP="00660508">
      <w:pPr>
        <w:tabs>
          <w:tab w:val="left" w:pos="1160"/>
        </w:tabs>
      </w:pPr>
      <w:proofErr w:type="gramStart"/>
      <w:r w:rsidRPr="00660508">
        <w:t>@Bean</w:t>
      </w:r>
      <w:proofErr w:type="gramEnd"/>
    </w:p>
    <w:p w14:paraId="789207BD" w14:textId="77777777" w:rsidR="00660508" w:rsidRPr="00660508" w:rsidRDefault="00660508" w:rsidP="00660508">
      <w:pPr>
        <w:tabs>
          <w:tab w:val="left" w:pos="1160"/>
        </w:tabs>
      </w:pPr>
      <w:r w:rsidRPr="00660508">
        <w:t xml:space="preserve">public </w:t>
      </w:r>
      <w:proofErr w:type="spellStart"/>
      <w:r w:rsidRPr="00660508">
        <w:t>NewTopic</w:t>
      </w:r>
      <w:proofErr w:type="spellEnd"/>
      <w:r w:rsidRPr="00660508">
        <w:t xml:space="preserve"> topicCluster1</w:t>
      </w:r>
      <w:proofErr w:type="gramStart"/>
      <w:r w:rsidRPr="00660508">
        <w:t>() {</w:t>
      </w:r>
      <w:proofErr w:type="gramEnd"/>
    </w:p>
    <w:p w14:paraId="153FC477" w14:textId="77777777" w:rsidR="00660508" w:rsidRPr="00660508" w:rsidRDefault="00660508" w:rsidP="00660508">
      <w:pPr>
        <w:tabs>
          <w:tab w:val="left" w:pos="1160"/>
        </w:tabs>
      </w:pPr>
      <w:r w:rsidRPr="00660508">
        <w:t xml:space="preserve">    return TopicBuilder.name("topic-cluster1")</w:t>
      </w:r>
    </w:p>
    <w:p w14:paraId="4A60C4CC" w14:textId="77777777" w:rsidR="00660508" w:rsidRPr="00660508" w:rsidRDefault="00660508" w:rsidP="00660508">
      <w:pPr>
        <w:tabs>
          <w:tab w:val="left" w:pos="1160"/>
        </w:tabs>
      </w:pPr>
      <w:r w:rsidRPr="00660508">
        <w:t xml:space="preserve">            </w:t>
      </w:r>
      <w:proofErr w:type="gramStart"/>
      <w:r w:rsidRPr="00660508">
        <w:t>.partitions</w:t>
      </w:r>
      <w:proofErr w:type="gramEnd"/>
      <w:r w:rsidRPr="00660508">
        <w:t>(2)</w:t>
      </w:r>
    </w:p>
    <w:p w14:paraId="7D6AAF75" w14:textId="77777777" w:rsidR="00660508" w:rsidRPr="00660508" w:rsidRDefault="00660508" w:rsidP="00660508">
      <w:pPr>
        <w:tabs>
          <w:tab w:val="left" w:pos="1160"/>
        </w:tabs>
      </w:pPr>
      <w:r w:rsidRPr="00660508">
        <w:t xml:space="preserve">            </w:t>
      </w:r>
      <w:proofErr w:type="gramStart"/>
      <w:r w:rsidRPr="00660508">
        <w:t>.replicas</w:t>
      </w:r>
      <w:proofErr w:type="gramEnd"/>
      <w:r w:rsidRPr="00660508">
        <w:t>(1)</w:t>
      </w:r>
    </w:p>
    <w:p w14:paraId="00DA042F" w14:textId="77777777" w:rsidR="00660508" w:rsidRPr="00660508" w:rsidRDefault="00660508" w:rsidP="00660508">
      <w:pPr>
        <w:tabs>
          <w:tab w:val="left" w:pos="1160"/>
        </w:tabs>
      </w:pPr>
      <w:r w:rsidRPr="00660508">
        <w:t xml:space="preserve">            </w:t>
      </w:r>
      <w:proofErr w:type="gramStart"/>
      <w:r w:rsidRPr="00660508">
        <w:t>.build</w:t>
      </w:r>
      <w:proofErr w:type="gramEnd"/>
      <w:r w:rsidRPr="00660508">
        <w:t>(</w:t>
      </w:r>
      <w:proofErr w:type="gramStart"/>
      <w:r w:rsidRPr="00660508">
        <w:t>);</w:t>
      </w:r>
      <w:proofErr w:type="gramEnd"/>
    </w:p>
    <w:p w14:paraId="46DF291C" w14:textId="77777777" w:rsidR="00660508" w:rsidRPr="00660508" w:rsidRDefault="00660508" w:rsidP="00660508">
      <w:pPr>
        <w:tabs>
          <w:tab w:val="left" w:pos="1160"/>
        </w:tabs>
      </w:pPr>
      <w:r w:rsidRPr="00660508">
        <w:t>}</w:t>
      </w:r>
    </w:p>
    <w:p w14:paraId="7A38ED30" w14:textId="77777777" w:rsidR="00660508" w:rsidRPr="00660508" w:rsidRDefault="00660508" w:rsidP="00660508">
      <w:pPr>
        <w:tabs>
          <w:tab w:val="left" w:pos="1160"/>
        </w:tabs>
      </w:pPr>
      <w:r w:rsidRPr="00660508">
        <w:pict w14:anchorId="473EBC14">
          <v:rect id="_x0000_i1341" style="width:0;height:1.5pt" o:hralign="center" o:hrstd="t" o:hr="t" fillcolor="#a0a0a0" stroked="f"/>
        </w:pict>
      </w:r>
    </w:p>
    <w:p w14:paraId="74F043D2" w14:textId="77777777" w:rsidR="00660508" w:rsidRPr="00660508" w:rsidRDefault="00660508" w:rsidP="00660508">
      <w:pPr>
        <w:tabs>
          <w:tab w:val="left" w:pos="1160"/>
        </w:tabs>
        <w:rPr>
          <w:b/>
          <w:bCs/>
        </w:rPr>
      </w:pPr>
      <w:r w:rsidRPr="00660508">
        <w:rPr>
          <w:rFonts w:ascii="Segoe UI Emoji" w:hAnsi="Segoe UI Emoji" w:cs="Segoe UI Emoji"/>
          <w:b/>
          <w:bCs/>
        </w:rPr>
        <w:t>🔹</w:t>
      </w:r>
      <w:r w:rsidRPr="00660508">
        <w:rPr>
          <w:b/>
          <w:bCs/>
        </w:rPr>
        <w:t xml:space="preserve"> Step 3 — Config for Cluster 2</w:t>
      </w:r>
    </w:p>
    <w:p w14:paraId="4066B305" w14:textId="77777777" w:rsidR="00660508" w:rsidRPr="00660508" w:rsidRDefault="00660508" w:rsidP="00660508">
      <w:pPr>
        <w:tabs>
          <w:tab w:val="left" w:pos="1160"/>
        </w:tabs>
      </w:pPr>
      <w:proofErr w:type="gramStart"/>
      <w:r w:rsidRPr="00660508">
        <w:t>@Bean</w:t>
      </w:r>
      <w:proofErr w:type="gramEnd"/>
    </w:p>
    <w:p w14:paraId="3EEE97AA" w14:textId="77777777" w:rsidR="00660508" w:rsidRPr="00660508" w:rsidRDefault="00660508" w:rsidP="00660508">
      <w:pPr>
        <w:tabs>
          <w:tab w:val="left" w:pos="1160"/>
        </w:tabs>
      </w:pPr>
      <w:r w:rsidRPr="00660508">
        <w:t xml:space="preserve">public </w:t>
      </w:r>
      <w:proofErr w:type="spellStart"/>
      <w:r w:rsidRPr="00660508">
        <w:t>KafkaAdmin</w:t>
      </w:r>
      <w:proofErr w:type="spellEnd"/>
      <w:r w:rsidRPr="00660508">
        <w:t xml:space="preserve"> kafkaAdmin2() {</w:t>
      </w:r>
    </w:p>
    <w:p w14:paraId="623D2E38" w14:textId="77777777" w:rsidR="00660508" w:rsidRPr="00660508" w:rsidRDefault="00660508" w:rsidP="00660508">
      <w:pPr>
        <w:tabs>
          <w:tab w:val="left" w:pos="1160"/>
        </w:tabs>
      </w:pPr>
      <w:r w:rsidRPr="00660508">
        <w:t xml:space="preserve">    Map&lt;String, Object&gt; configs = new HashMap&lt;</w:t>
      </w:r>
      <w:proofErr w:type="gramStart"/>
      <w:r w:rsidRPr="00660508">
        <w:t>&gt;();</w:t>
      </w:r>
      <w:proofErr w:type="gramEnd"/>
    </w:p>
    <w:p w14:paraId="602315E6" w14:textId="77777777" w:rsidR="00660508" w:rsidRPr="00660508" w:rsidRDefault="00660508" w:rsidP="00660508">
      <w:pPr>
        <w:tabs>
          <w:tab w:val="left" w:pos="1160"/>
        </w:tabs>
      </w:pPr>
      <w:r w:rsidRPr="00660508">
        <w:t xml:space="preserve">    </w:t>
      </w:r>
      <w:proofErr w:type="spellStart"/>
      <w:proofErr w:type="gramStart"/>
      <w:r w:rsidRPr="00660508">
        <w:t>configs.put</w:t>
      </w:r>
      <w:proofErr w:type="spellEnd"/>
      <w:r w:rsidRPr="00660508">
        <w:t>(</w:t>
      </w:r>
      <w:proofErr w:type="spellStart"/>
      <w:proofErr w:type="gramEnd"/>
      <w:r w:rsidRPr="00660508">
        <w:t>AdminClientConfig.BOOTSTRAP_SERVERS_CONFIG</w:t>
      </w:r>
      <w:proofErr w:type="spellEnd"/>
      <w:r w:rsidRPr="00660508">
        <w:t>, "localhost:9095"</w:t>
      </w:r>
      <w:proofErr w:type="gramStart"/>
      <w:r w:rsidRPr="00660508">
        <w:t>);</w:t>
      </w:r>
      <w:proofErr w:type="gramEnd"/>
    </w:p>
    <w:p w14:paraId="3D0C068D" w14:textId="77777777" w:rsidR="00660508" w:rsidRPr="00660508" w:rsidRDefault="00660508" w:rsidP="00660508">
      <w:pPr>
        <w:tabs>
          <w:tab w:val="left" w:pos="1160"/>
        </w:tabs>
      </w:pPr>
      <w:r w:rsidRPr="00660508">
        <w:t xml:space="preserve">    </w:t>
      </w:r>
      <w:proofErr w:type="gramStart"/>
      <w:r w:rsidRPr="00660508">
        <w:t>return</w:t>
      </w:r>
      <w:proofErr w:type="gramEnd"/>
      <w:r w:rsidRPr="00660508">
        <w:t xml:space="preserve"> new </w:t>
      </w:r>
      <w:proofErr w:type="spellStart"/>
      <w:r w:rsidRPr="00660508">
        <w:t>KafkaAdmin</w:t>
      </w:r>
      <w:proofErr w:type="spellEnd"/>
      <w:r w:rsidRPr="00660508">
        <w:t>(configs</w:t>
      </w:r>
      <w:proofErr w:type="gramStart"/>
      <w:r w:rsidRPr="00660508">
        <w:t>);</w:t>
      </w:r>
      <w:proofErr w:type="gramEnd"/>
    </w:p>
    <w:p w14:paraId="11641B94" w14:textId="77777777" w:rsidR="00660508" w:rsidRPr="00660508" w:rsidRDefault="00660508" w:rsidP="00660508">
      <w:pPr>
        <w:tabs>
          <w:tab w:val="left" w:pos="1160"/>
        </w:tabs>
      </w:pPr>
      <w:r w:rsidRPr="00660508">
        <w:t>}</w:t>
      </w:r>
    </w:p>
    <w:p w14:paraId="4882B3C3" w14:textId="77777777" w:rsidR="00660508" w:rsidRPr="00660508" w:rsidRDefault="00660508" w:rsidP="00660508">
      <w:pPr>
        <w:tabs>
          <w:tab w:val="left" w:pos="1160"/>
        </w:tabs>
      </w:pPr>
      <w:r w:rsidRPr="00660508">
        <w:rPr>
          <w:rFonts w:ascii="Segoe UI Emoji" w:hAnsi="Segoe UI Emoji" w:cs="Segoe UI Emoji"/>
        </w:rPr>
        <w:t>👉</w:t>
      </w:r>
      <w:r w:rsidRPr="00660508">
        <w:t xml:space="preserve"> but important:</w:t>
      </w:r>
    </w:p>
    <w:p w14:paraId="5937261E" w14:textId="77777777" w:rsidR="00660508" w:rsidRPr="00660508" w:rsidRDefault="00660508" w:rsidP="00660508">
      <w:pPr>
        <w:tabs>
          <w:tab w:val="left" w:pos="1160"/>
        </w:tabs>
      </w:pPr>
      <w:r w:rsidRPr="00660508">
        <w:t xml:space="preserve">Spring Boot default topic creation works only with </w:t>
      </w:r>
      <w:r w:rsidRPr="00660508">
        <w:rPr>
          <w:b/>
          <w:bCs/>
        </w:rPr>
        <w:t xml:space="preserve">one </w:t>
      </w:r>
      <w:proofErr w:type="spellStart"/>
      <w:r w:rsidRPr="00660508">
        <w:rPr>
          <w:b/>
          <w:bCs/>
        </w:rPr>
        <w:t>KafkaAdmin</w:t>
      </w:r>
      <w:proofErr w:type="spellEnd"/>
      <w:r w:rsidRPr="00660508">
        <w:t>.</w:t>
      </w:r>
    </w:p>
    <w:p w14:paraId="33BE246A" w14:textId="77777777" w:rsidR="00660508" w:rsidRPr="00660508" w:rsidRDefault="00660508" w:rsidP="00660508">
      <w:pPr>
        <w:tabs>
          <w:tab w:val="left" w:pos="1160"/>
        </w:tabs>
      </w:pPr>
      <w:r w:rsidRPr="00660508">
        <w:lastRenderedPageBreak/>
        <w:t>for multiple clusters → you usually:</w:t>
      </w:r>
    </w:p>
    <w:p w14:paraId="2087D658" w14:textId="77777777" w:rsidR="00660508" w:rsidRPr="00660508" w:rsidRDefault="00660508" w:rsidP="00660508">
      <w:pPr>
        <w:numPr>
          <w:ilvl w:val="0"/>
          <w:numId w:val="22"/>
        </w:numPr>
        <w:tabs>
          <w:tab w:val="left" w:pos="1160"/>
        </w:tabs>
      </w:pPr>
      <w:r w:rsidRPr="00660508">
        <w:t>create topics manually</w:t>
      </w:r>
    </w:p>
    <w:p w14:paraId="1636ADA9" w14:textId="77777777" w:rsidR="00660508" w:rsidRPr="00660508" w:rsidRDefault="00660508" w:rsidP="00660508">
      <w:pPr>
        <w:numPr>
          <w:ilvl w:val="0"/>
          <w:numId w:val="22"/>
        </w:numPr>
        <w:tabs>
          <w:tab w:val="left" w:pos="1160"/>
        </w:tabs>
      </w:pPr>
      <w:r w:rsidRPr="00660508">
        <w:t xml:space="preserve">OR use </w:t>
      </w:r>
      <w:proofErr w:type="spellStart"/>
      <w:r w:rsidRPr="00660508">
        <w:t>AdminClient</w:t>
      </w:r>
      <w:proofErr w:type="spellEnd"/>
      <w:r w:rsidRPr="00660508">
        <w:t xml:space="preserve"> manually</w:t>
      </w:r>
    </w:p>
    <w:p w14:paraId="4AB0EF01" w14:textId="77777777" w:rsidR="00660508" w:rsidRPr="00660508" w:rsidRDefault="00660508" w:rsidP="00660508">
      <w:pPr>
        <w:tabs>
          <w:tab w:val="left" w:pos="1160"/>
        </w:tabs>
      </w:pPr>
      <w:r w:rsidRPr="00660508">
        <w:pict w14:anchorId="4CC22DDF">
          <v:rect id="_x0000_i1342" style="width:0;height:1.5pt" o:hralign="center" o:hrstd="t" o:hr="t" fillcolor="#a0a0a0" stroked="f"/>
        </w:pict>
      </w:r>
    </w:p>
    <w:p w14:paraId="00CDE590" w14:textId="77777777" w:rsidR="00660508" w:rsidRPr="00660508" w:rsidRDefault="00660508" w:rsidP="00660508">
      <w:pPr>
        <w:tabs>
          <w:tab w:val="left" w:pos="1160"/>
        </w:tabs>
        <w:rPr>
          <w:b/>
          <w:bCs/>
        </w:rPr>
      </w:pPr>
      <w:r w:rsidRPr="00660508">
        <w:rPr>
          <w:rFonts w:ascii="Segoe UI Emoji" w:hAnsi="Segoe UI Emoji" w:cs="Segoe UI Emoji"/>
          <w:b/>
          <w:bCs/>
        </w:rPr>
        <w:t>🔹</w:t>
      </w:r>
      <w:r w:rsidRPr="00660508">
        <w:rPr>
          <w:b/>
          <w:bCs/>
        </w:rPr>
        <w:t xml:space="preserve"> Step 4 — Manual Topic Creation Using </w:t>
      </w:r>
      <w:proofErr w:type="spellStart"/>
      <w:r w:rsidRPr="00660508">
        <w:rPr>
          <w:b/>
          <w:bCs/>
        </w:rPr>
        <w:t>AdminClient</w:t>
      </w:r>
      <w:proofErr w:type="spellEnd"/>
    </w:p>
    <w:p w14:paraId="75EC83E0" w14:textId="77777777" w:rsidR="00660508" w:rsidRPr="00660508" w:rsidRDefault="00660508" w:rsidP="00660508">
      <w:pPr>
        <w:tabs>
          <w:tab w:val="left" w:pos="1160"/>
        </w:tabs>
      </w:pPr>
      <w:r w:rsidRPr="00660508">
        <w:t xml:space="preserve">Properties props = new </w:t>
      </w:r>
      <w:proofErr w:type="gramStart"/>
      <w:r w:rsidRPr="00660508">
        <w:t>Properties();</w:t>
      </w:r>
      <w:proofErr w:type="gramEnd"/>
    </w:p>
    <w:p w14:paraId="0D8C1BEB" w14:textId="77777777" w:rsidR="00660508" w:rsidRPr="00660508" w:rsidRDefault="00660508" w:rsidP="00660508">
      <w:pPr>
        <w:tabs>
          <w:tab w:val="left" w:pos="1160"/>
        </w:tabs>
      </w:pPr>
      <w:proofErr w:type="spellStart"/>
      <w:proofErr w:type="gramStart"/>
      <w:r w:rsidRPr="00660508">
        <w:t>props.put</w:t>
      </w:r>
      <w:proofErr w:type="spellEnd"/>
      <w:r w:rsidRPr="00660508">
        <w:t>(</w:t>
      </w:r>
      <w:proofErr w:type="spellStart"/>
      <w:proofErr w:type="gramEnd"/>
      <w:r w:rsidRPr="00660508">
        <w:t>AdminClientConfig.BOOTSTRAP_SERVERS_CONFIG</w:t>
      </w:r>
      <w:proofErr w:type="spellEnd"/>
      <w:r w:rsidRPr="00660508">
        <w:t>, "localhost:9095"</w:t>
      </w:r>
      <w:proofErr w:type="gramStart"/>
      <w:r w:rsidRPr="00660508">
        <w:t>);</w:t>
      </w:r>
      <w:proofErr w:type="gramEnd"/>
    </w:p>
    <w:p w14:paraId="5317C8D5" w14:textId="77777777" w:rsidR="00660508" w:rsidRPr="00660508" w:rsidRDefault="00660508" w:rsidP="00660508">
      <w:pPr>
        <w:tabs>
          <w:tab w:val="left" w:pos="1160"/>
        </w:tabs>
      </w:pPr>
    </w:p>
    <w:p w14:paraId="528071A3" w14:textId="77777777" w:rsidR="00660508" w:rsidRPr="00660508" w:rsidRDefault="00660508" w:rsidP="00660508">
      <w:pPr>
        <w:tabs>
          <w:tab w:val="left" w:pos="1160"/>
        </w:tabs>
      </w:pPr>
      <w:r w:rsidRPr="00660508">
        <w:t>try (</w:t>
      </w:r>
      <w:proofErr w:type="spellStart"/>
      <w:r w:rsidRPr="00660508">
        <w:t>AdminClient</w:t>
      </w:r>
      <w:proofErr w:type="spellEnd"/>
      <w:r w:rsidRPr="00660508">
        <w:t xml:space="preserve"> </w:t>
      </w:r>
      <w:proofErr w:type="spellStart"/>
      <w:r w:rsidRPr="00660508">
        <w:t>adminClient</w:t>
      </w:r>
      <w:proofErr w:type="spellEnd"/>
      <w:r w:rsidRPr="00660508">
        <w:t xml:space="preserve"> = </w:t>
      </w:r>
      <w:proofErr w:type="spellStart"/>
      <w:r w:rsidRPr="00660508">
        <w:t>AdminClient.create</w:t>
      </w:r>
      <w:proofErr w:type="spellEnd"/>
      <w:r w:rsidRPr="00660508">
        <w:t>(props</w:t>
      </w:r>
      <w:proofErr w:type="gramStart"/>
      <w:r w:rsidRPr="00660508">
        <w:t>)) {</w:t>
      </w:r>
      <w:proofErr w:type="gramEnd"/>
    </w:p>
    <w:p w14:paraId="24946763" w14:textId="77777777" w:rsidR="00660508" w:rsidRPr="00660508" w:rsidRDefault="00660508" w:rsidP="00660508">
      <w:pPr>
        <w:tabs>
          <w:tab w:val="left" w:pos="1160"/>
        </w:tabs>
      </w:pPr>
    </w:p>
    <w:p w14:paraId="6C4F0D64" w14:textId="77777777" w:rsidR="00660508" w:rsidRPr="00660508" w:rsidRDefault="00660508" w:rsidP="00660508">
      <w:pPr>
        <w:tabs>
          <w:tab w:val="left" w:pos="1160"/>
        </w:tabs>
      </w:pPr>
      <w:r w:rsidRPr="00660508">
        <w:t xml:space="preserve">    </w:t>
      </w:r>
      <w:proofErr w:type="spellStart"/>
      <w:r w:rsidRPr="00660508">
        <w:t>NewTopic</w:t>
      </w:r>
      <w:proofErr w:type="spellEnd"/>
      <w:r w:rsidRPr="00660508">
        <w:t xml:space="preserve"> topic = new </w:t>
      </w:r>
      <w:proofErr w:type="spellStart"/>
      <w:proofErr w:type="gramStart"/>
      <w:r w:rsidRPr="00660508">
        <w:t>NewTopic</w:t>
      </w:r>
      <w:proofErr w:type="spellEnd"/>
      <w:r w:rsidRPr="00660508">
        <w:t>(</w:t>
      </w:r>
      <w:proofErr w:type="gramEnd"/>
      <w:r w:rsidRPr="00660508">
        <w:t>"topic-cluster2", 3, (short)1</w:t>
      </w:r>
      <w:proofErr w:type="gramStart"/>
      <w:r w:rsidRPr="00660508">
        <w:t>);</w:t>
      </w:r>
      <w:proofErr w:type="gramEnd"/>
    </w:p>
    <w:p w14:paraId="2FC199A9" w14:textId="77777777" w:rsidR="00660508" w:rsidRPr="00660508" w:rsidRDefault="00660508" w:rsidP="00660508">
      <w:pPr>
        <w:tabs>
          <w:tab w:val="left" w:pos="1160"/>
        </w:tabs>
      </w:pPr>
    </w:p>
    <w:p w14:paraId="3130A443" w14:textId="77777777" w:rsidR="00660508" w:rsidRPr="00660508" w:rsidRDefault="00660508" w:rsidP="00660508">
      <w:pPr>
        <w:tabs>
          <w:tab w:val="left" w:pos="1160"/>
        </w:tabs>
      </w:pPr>
      <w:r w:rsidRPr="00660508">
        <w:t xml:space="preserve">    </w:t>
      </w:r>
      <w:proofErr w:type="spellStart"/>
      <w:r w:rsidRPr="00660508">
        <w:t>adminClient.createTopics</w:t>
      </w:r>
      <w:proofErr w:type="spellEnd"/>
      <w:r w:rsidRPr="00660508">
        <w:t>(</w:t>
      </w:r>
      <w:proofErr w:type="spellStart"/>
      <w:r w:rsidRPr="00660508">
        <w:t>Collections.singleton</w:t>
      </w:r>
      <w:proofErr w:type="spellEnd"/>
      <w:r w:rsidRPr="00660508">
        <w:t>(topic)</w:t>
      </w:r>
      <w:proofErr w:type="gramStart"/>
      <w:r w:rsidRPr="00660508">
        <w:t>);</w:t>
      </w:r>
      <w:proofErr w:type="gramEnd"/>
    </w:p>
    <w:p w14:paraId="321A7D33" w14:textId="77777777" w:rsidR="00660508" w:rsidRPr="00660508" w:rsidRDefault="00660508" w:rsidP="00660508">
      <w:pPr>
        <w:tabs>
          <w:tab w:val="left" w:pos="1160"/>
        </w:tabs>
      </w:pPr>
      <w:r w:rsidRPr="00660508">
        <w:t>}</w:t>
      </w:r>
    </w:p>
    <w:p w14:paraId="3D41E5B8" w14:textId="77777777" w:rsidR="00660508" w:rsidRPr="00660508" w:rsidRDefault="00660508" w:rsidP="00660508">
      <w:pPr>
        <w:tabs>
          <w:tab w:val="left" w:pos="1160"/>
        </w:tabs>
      </w:pPr>
      <w:r w:rsidRPr="00660508">
        <w:pict w14:anchorId="50669F59">
          <v:rect id="_x0000_i1343" style="width:0;height:1.5pt" o:hralign="center" o:hrstd="t" o:hr="t" fillcolor="#a0a0a0" stroked="f"/>
        </w:pict>
      </w:r>
    </w:p>
    <w:p w14:paraId="241695AB" w14:textId="77777777" w:rsidR="00660508" w:rsidRPr="00660508" w:rsidRDefault="00660508" w:rsidP="00660508">
      <w:pPr>
        <w:tabs>
          <w:tab w:val="left" w:pos="1160"/>
        </w:tabs>
        <w:rPr>
          <w:b/>
          <w:bCs/>
        </w:rPr>
      </w:pPr>
      <w:r w:rsidRPr="00660508">
        <w:rPr>
          <w:rFonts w:ascii="Segoe UI Emoji" w:hAnsi="Segoe UI Emoji" w:cs="Segoe UI Emoji"/>
          <w:b/>
          <w:bCs/>
        </w:rPr>
        <w:t>✅</w:t>
      </w:r>
      <w:r w:rsidRPr="00660508">
        <w:rPr>
          <w:b/>
          <w:bCs/>
        </w:rPr>
        <w:t xml:space="preserve"> </w:t>
      </w:r>
      <w:r w:rsidRPr="00660508">
        <w:rPr>
          <w:rFonts w:ascii="Segoe UI Emoji" w:hAnsi="Segoe UI Emoji" w:cs="Segoe UI Emoji"/>
          <w:b/>
          <w:bCs/>
        </w:rPr>
        <w:t>🧠</w:t>
      </w:r>
      <w:r w:rsidRPr="00660508">
        <w:rPr>
          <w:b/>
          <w:bCs/>
        </w:rPr>
        <w:t xml:space="preserve"> REAL WORLD ARCHITECTURE</w:t>
      </w:r>
    </w:p>
    <w:p w14:paraId="11788216" w14:textId="77777777" w:rsidR="00660508" w:rsidRPr="00660508" w:rsidRDefault="00660508" w:rsidP="00660508">
      <w:pPr>
        <w:tabs>
          <w:tab w:val="left" w:pos="1160"/>
        </w:tabs>
      </w:pPr>
      <w:proofErr w:type="gramStart"/>
      <w:r w:rsidRPr="00660508">
        <w:t>normally</w:t>
      </w:r>
      <w:proofErr w:type="gramEnd"/>
      <w:r w:rsidRPr="00660508">
        <w:t xml:space="preserve"> companies:</w:t>
      </w:r>
    </w:p>
    <w:p w14:paraId="57234BF9" w14:textId="77777777" w:rsidR="00660508" w:rsidRPr="00660508" w:rsidRDefault="00660508" w:rsidP="00660508">
      <w:pPr>
        <w:numPr>
          <w:ilvl w:val="0"/>
          <w:numId w:val="23"/>
        </w:numPr>
        <w:tabs>
          <w:tab w:val="left" w:pos="1160"/>
        </w:tabs>
      </w:pPr>
      <w:r w:rsidRPr="00660508">
        <w:t>1 cluster per environment</w:t>
      </w:r>
    </w:p>
    <w:p w14:paraId="00268254" w14:textId="77777777" w:rsidR="00660508" w:rsidRPr="00660508" w:rsidRDefault="00660508" w:rsidP="00660508">
      <w:pPr>
        <w:numPr>
          <w:ilvl w:val="1"/>
          <w:numId w:val="23"/>
        </w:numPr>
        <w:tabs>
          <w:tab w:val="left" w:pos="1160"/>
        </w:tabs>
      </w:pPr>
      <w:r w:rsidRPr="00660508">
        <w:t>dev cluster</w:t>
      </w:r>
    </w:p>
    <w:p w14:paraId="60626F16" w14:textId="77777777" w:rsidR="00660508" w:rsidRPr="00660508" w:rsidRDefault="00660508" w:rsidP="00660508">
      <w:pPr>
        <w:numPr>
          <w:ilvl w:val="1"/>
          <w:numId w:val="23"/>
        </w:numPr>
        <w:tabs>
          <w:tab w:val="left" w:pos="1160"/>
        </w:tabs>
      </w:pPr>
      <w:r w:rsidRPr="00660508">
        <w:t>staging cluster</w:t>
      </w:r>
    </w:p>
    <w:p w14:paraId="3B4C7D07" w14:textId="77777777" w:rsidR="00660508" w:rsidRPr="00660508" w:rsidRDefault="00660508" w:rsidP="00660508">
      <w:pPr>
        <w:numPr>
          <w:ilvl w:val="1"/>
          <w:numId w:val="23"/>
        </w:numPr>
        <w:tabs>
          <w:tab w:val="left" w:pos="1160"/>
        </w:tabs>
      </w:pPr>
      <w:r w:rsidRPr="00660508">
        <w:t>prod cluster</w:t>
      </w:r>
    </w:p>
    <w:p w14:paraId="00655C33" w14:textId="77777777" w:rsidR="00660508" w:rsidRPr="00660508" w:rsidRDefault="00660508" w:rsidP="00660508">
      <w:pPr>
        <w:tabs>
          <w:tab w:val="left" w:pos="1160"/>
        </w:tabs>
      </w:pPr>
      <w:r w:rsidRPr="00660508">
        <w:t>NOT:</w:t>
      </w:r>
    </w:p>
    <w:p w14:paraId="4B8EBE29" w14:textId="77777777" w:rsidR="00660508" w:rsidRPr="00660508" w:rsidRDefault="00660508" w:rsidP="00660508">
      <w:pPr>
        <w:tabs>
          <w:tab w:val="left" w:pos="1160"/>
        </w:tabs>
      </w:pPr>
      <w:r w:rsidRPr="00660508">
        <w:rPr>
          <w:rFonts w:ascii="Segoe UI Emoji" w:hAnsi="Segoe UI Emoji" w:cs="Segoe UI Emoji"/>
        </w:rPr>
        <w:t>❌</w:t>
      </w:r>
      <w:r w:rsidRPr="00660508">
        <w:t xml:space="preserve"> topic per server</w:t>
      </w:r>
      <w:r w:rsidRPr="00660508">
        <w:br/>
      </w:r>
      <w:r w:rsidRPr="00660508">
        <w:rPr>
          <w:rFonts w:ascii="Segoe UI Emoji" w:hAnsi="Segoe UI Emoji" w:cs="Segoe UI Emoji"/>
        </w:rPr>
        <w:t>❌</w:t>
      </w:r>
      <w:r w:rsidRPr="00660508">
        <w:t xml:space="preserve"> manual broker mapping</w:t>
      </w:r>
    </w:p>
    <w:p w14:paraId="3E21F620" w14:textId="77777777" w:rsidR="00660508" w:rsidRPr="00660508" w:rsidRDefault="00660508" w:rsidP="00660508">
      <w:pPr>
        <w:tabs>
          <w:tab w:val="left" w:pos="1160"/>
        </w:tabs>
      </w:pPr>
      <w:r w:rsidRPr="00660508">
        <w:pict w14:anchorId="0BFC0349">
          <v:rect id="_x0000_i1344" style="width:0;height:1.5pt" o:hralign="center" o:hrstd="t" o:hr="t" fillcolor="#a0a0a0" stroked="f"/>
        </w:pict>
      </w:r>
    </w:p>
    <w:p w14:paraId="37EBF993" w14:textId="77777777" w:rsidR="00660508" w:rsidRPr="00660508" w:rsidRDefault="00660508" w:rsidP="00660508">
      <w:pPr>
        <w:tabs>
          <w:tab w:val="left" w:pos="1160"/>
        </w:tabs>
        <w:rPr>
          <w:b/>
          <w:bCs/>
        </w:rPr>
      </w:pPr>
      <w:r w:rsidRPr="00660508">
        <w:rPr>
          <w:rFonts w:ascii="Segoe UI Emoji" w:hAnsi="Segoe UI Emoji" w:cs="Segoe UI Emoji"/>
          <w:b/>
          <w:bCs/>
        </w:rPr>
        <w:t>🎯</w:t>
      </w:r>
      <w:r w:rsidRPr="00660508">
        <w:rPr>
          <w:b/>
          <w:bCs/>
        </w:rPr>
        <w:t xml:space="preserve"> VERY IMPORTANT THING YOU SHOULD KNOW</w:t>
      </w:r>
    </w:p>
    <w:p w14:paraId="72D24EF8" w14:textId="77777777" w:rsidR="00660508" w:rsidRPr="00660508" w:rsidRDefault="00660508" w:rsidP="00660508">
      <w:pPr>
        <w:tabs>
          <w:tab w:val="left" w:pos="1160"/>
        </w:tabs>
      </w:pPr>
      <w:proofErr w:type="gramStart"/>
      <w:r w:rsidRPr="00660508">
        <w:lastRenderedPageBreak/>
        <w:t>this</w:t>
      </w:r>
      <w:proofErr w:type="gramEnd"/>
      <w:r w:rsidRPr="00660508">
        <w:t xml:space="preserve"> is WRONG thinking in Kafka:</w:t>
      </w:r>
    </w:p>
    <w:p w14:paraId="092C86BE" w14:textId="77777777" w:rsidR="00660508" w:rsidRPr="00660508" w:rsidRDefault="00660508" w:rsidP="00660508">
      <w:pPr>
        <w:tabs>
          <w:tab w:val="left" w:pos="1160"/>
        </w:tabs>
      </w:pPr>
      <w:r w:rsidRPr="00660508">
        <w:t>topic → server</w:t>
      </w:r>
    </w:p>
    <w:p w14:paraId="0C39EA3D" w14:textId="77777777" w:rsidR="00660508" w:rsidRPr="00660508" w:rsidRDefault="00660508" w:rsidP="00660508">
      <w:pPr>
        <w:tabs>
          <w:tab w:val="left" w:pos="1160"/>
        </w:tabs>
      </w:pPr>
      <w:r w:rsidRPr="00660508">
        <w:t>correct thinking:</w:t>
      </w:r>
    </w:p>
    <w:p w14:paraId="24DBD704" w14:textId="77777777" w:rsidR="00660508" w:rsidRPr="00660508" w:rsidRDefault="00660508" w:rsidP="00660508">
      <w:pPr>
        <w:tabs>
          <w:tab w:val="left" w:pos="1160"/>
        </w:tabs>
      </w:pPr>
      <w:r w:rsidRPr="00660508">
        <w:t>topic → cluster</w:t>
      </w:r>
    </w:p>
    <w:p w14:paraId="20D4786A" w14:textId="77777777" w:rsidR="00660508" w:rsidRPr="00660508" w:rsidRDefault="00660508" w:rsidP="00660508">
      <w:pPr>
        <w:tabs>
          <w:tab w:val="left" w:pos="1160"/>
        </w:tabs>
      </w:pPr>
      <w:r w:rsidRPr="00660508">
        <w:t>cluster → multiple brokers</w:t>
      </w:r>
    </w:p>
    <w:p w14:paraId="121C4AAF" w14:textId="77777777" w:rsidR="00660508" w:rsidRPr="00660508" w:rsidRDefault="00660508" w:rsidP="00660508">
      <w:pPr>
        <w:tabs>
          <w:tab w:val="left" w:pos="1160"/>
        </w:tabs>
      </w:pPr>
      <w:r w:rsidRPr="00660508">
        <w:t>broker → partitions</w:t>
      </w:r>
    </w:p>
    <w:p w14:paraId="475B22FB" w14:textId="77777777" w:rsidR="00660508" w:rsidRPr="00E47984" w:rsidRDefault="00660508" w:rsidP="00E47984">
      <w:pPr>
        <w:tabs>
          <w:tab w:val="left" w:pos="1160"/>
        </w:tabs>
      </w:pPr>
    </w:p>
    <w:sectPr w:rsidR="00660508" w:rsidRPr="00E479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080FDA"/>
    <w:multiLevelType w:val="multilevel"/>
    <w:tmpl w:val="8D4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95DAB"/>
    <w:multiLevelType w:val="multilevel"/>
    <w:tmpl w:val="6CD4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07923"/>
    <w:multiLevelType w:val="multilevel"/>
    <w:tmpl w:val="2D9E8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31F00"/>
    <w:multiLevelType w:val="multilevel"/>
    <w:tmpl w:val="F63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C0532"/>
    <w:multiLevelType w:val="multilevel"/>
    <w:tmpl w:val="0EC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5017E"/>
    <w:multiLevelType w:val="multilevel"/>
    <w:tmpl w:val="F2D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15B5B"/>
    <w:multiLevelType w:val="multilevel"/>
    <w:tmpl w:val="0FD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36354"/>
    <w:multiLevelType w:val="multilevel"/>
    <w:tmpl w:val="A000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006F8"/>
    <w:multiLevelType w:val="multilevel"/>
    <w:tmpl w:val="114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33945"/>
    <w:multiLevelType w:val="multilevel"/>
    <w:tmpl w:val="B73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A36B5"/>
    <w:multiLevelType w:val="multilevel"/>
    <w:tmpl w:val="D4C63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42A27"/>
    <w:multiLevelType w:val="multilevel"/>
    <w:tmpl w:val="C9D2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8795E"/>
    <w:multiLevelType w:val="multilevel"/>
    <w:tmpl w:val="C04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73C00"/>
    <w:multiLevelType w:val="multilevel"/>
    <w:tmpl w:val="245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411600">
    <w:abstractNumId w:val="8"/>
  </w:num>
  <w:num w:numId="2" w16cid:durableId="93212015">
    <w:abstractNumId w:val="6"/>
  </w:num>
  <w:num w:numId="3" w16cid:durableId="1863929946">
    <w:abstractNumId w:val="5"/>
  </w:num>
  <w:num w:numId="4" w16cid:durableId="1814328340">
    <w:abstractNumId w:val="4"/>
  </w:num>
  <w:num w:numId="5" w16cid:durableId="238057736">
    <w:abstractNumId w:val="7"/>
  </w:num>
  <w:num w:numId="6" w16cid:durableId="1086538542">
    <w:abstractNumId w:val="3"/>
  </w:num>
  <w:num w:numId="7" w16cid:durableId="1458912585">
    <w:abstractNumId w:val="2"/>
  </w:num>
  <w:num w:numId="8" w16cid:durableId="29844105">
    <w:abstractNumId w:val="1"/>
  </w:num>
  <w:num w:numId="9" w16cid:durableId="629942559">
    <w:abstractNumId w:val="0"/>
  </w:num>
  <w:num w:numId="10" w16cid:durableId="1555192753">
    <w:abstractNumId w:val="13"/>
  </w:num>
  <w:num w:numId="11" w16cid:durableId="2054426841">
    <w:abstractNumId w:val="18"/>
  </w:num>
  <w:num w:numId="12" w16cid:durableId="1030452751">
    <w:abstractNumId w:val="12"/>
  </w:num>
  <w:num w:numId="13" w16cid:durableId="546721265">
    <w:abstractNumId w:val="20"/>
  </w:num>
  <w:num w:numId="14" w16cid:durableId="144858675">
    <w:abstractNumId w:val="17"/>
  </w:num>
  <w:num w:numId="15" w16cid:durableId="1241210684">
    <w:abstractNumId w:val="15"/>
  </w:num>
  <w:num w:numId="16" w16cid:durableId="513106984">
    <w:abstractNumId w:val="14"/>
  </w:num>
  <w:num w:numId="17" w16cid:durableId="1914509685">
    <w:abstractNumId w:val="9"/>
  </w:num>
  <w:num w:numId="18" w16cid:durableId="1973899341">
    <w:abstractNumId w:val="16"/>
  </w:num>
  <w:num w:numId="19" w16cid:durableId="1766998847">
    <w:abstractNumId w:val="21"/>
  </w:num>
  <w:num w:numId="20" w16cid:durableId="1342121031">
    <w:abstractNumId w:val="22"/>
  </w:num>
  <w:num w:numId="21" w16cid:durableId="1782333262">
    <w:abstractNumId w:val="19"/>
  </w:num>
  <w:num w:numId="22" w16cid:durableId="1238520944">
    <w:abstractNumId w:val="10"/>
  </w:num>
  <w:num w:numId="23" w16cid:durableId="8613551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32"/>
    <w:rsid w:val="0006063C"/>
    <w:rsid w:val="0015074B"/>
    <w:rsid w:val="00182028"/>
    <w:rsid w:val="00245E1C"/>
    <w:rsid w:val="0029639D"/>
    <w:rsid w:val="00326F90"/>
    <w:rsid w:val="005542AA"/>
    <w:rsid w:val="006303E9"/>
    <w:rsid w:val="0065185E"/>
    <w:rsid w:val="0065668D"/>
    <w:rsid w:val="00660508"/>
    <w:rsid w:val="00A01993"/>
    <w:rsid w:val="00AA1D8D"/>
    <w:rsid w:val="00AE3812"/>
    <w:rsid w:val="00B47730"/>
    <w:rsid w:val="00CB0664"/>
    <w:rsid w:val="00CF1AC8"/>
    <w:rsid w:val="00E47984"/>
    <w:rsid w:val="00EC1CC2"/>
    <w:rsid w:val="00F21B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D2191"/>
  <w14:defaultImageDpi w14:val="300"/>
  <w15:docId w15:val="{83C37995-2404-4F11-83DC-958BB6E2A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542AA"/>
    <w:rPr>
      <w:color w:val="0000FF" w:themeColor="hyperlink"/>
      <w:u w:val="single"/>
    </w:rPr>
  </w:style>
  <w:style w:type="character" w:styleId="UnresolvedMention">
    <w:name w:val="Unresolved Mention"/>
    <w:basedOn w:val="DefaultParagraphFont"/>
    <w:uiPriority w:val="99"/>
    <w:semiHidden/>
    <w:unhideWhenUsed/>
    <w:rsid w:val="005542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craft/work" TargetMode="External"/><Relationship Id="rId13" Type="http://schemas.openxmlformats.org/officeDocument/2006/relationships/hyperlink" Target="https://kafka.apache.org/documentation/" TargetMode="External"/><Relationship Id="rId18" Type="http://schemas.openxmlformats.org/officeDocument/2006/relationships/hyperlink" Target="https://www.confluent.io/blog/hands-free-kafka-replication-a-lesson-in-operational-simplicity/"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data-flair.training/blogs/kafka-broker/"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microservices.io/"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abbitmq.com/" TargetMode="External"/><Relationship Id="rId14" Type="http://schemas.openxmlformats.org/officeDocument/2006/relationships/hyperlink" Target="https://martinfowler.com/eaaDev/EventSourc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27</Pages>
  <Words>2780</Words>
  <Characters>15852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Adoni Meenakshi Naidu</cp:lastModifiedBy>
  <cp:revision>10</cp:revision>
  <dcterms:created xsi:type="dcterms:W3CDTF">2013-12-23T23:15:00Z</dcterms:created>
  <dcterms:modified xsi:type="dcterms:W3CDTF">2026-02-11T07:00:00Z</dcterms:modified>
  <cp:category/>
</cp:coreProperties>
</file>